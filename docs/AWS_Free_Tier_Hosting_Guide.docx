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4E4956" w14:textId="77777777" w:rsidR="00245061" w:rsidRDefault="00000000">
      <w:pPr>
        <w:jc w:val="center"/>
      </w:pPr>
      <w:r>
        <w:rPr>
          <w:rFonts w:ascii="Calibri" w:hAnsi="Calibri"/>
          <w:b/>
          <w:color w:val="15583B"/>
          <w:sz w:val="44"/>
        </w:rPr>
        <w:t>SREC Faculty Information System (FIS)</w:t>
      </w:r>
      <w:r>
        <w:rPr>
          <w:rFonts w:ascii="Calibri" w:hAnsi="Calibri"/>
          <w:b/>
          <w:color w:val="15583B"/>
          <w:sz w:val="44"/>
        </w:rPr>
        <w:br/>
        <w:t>AWS Free Tier Hosting &amp; Deployment Guide</w:t>
      </w:r>
    </w:p>
    <w:p w14:paraId="08604A7A" w14:textId="77777777" w:rsidR="00245061" w:rsidRDefault="00000000">
      <w:pPr>
        <w:jc w:val="center"/>
      </w:pPr>
      <w:r>
        <w:rPr>
          <w:rFonts w:ascii="Calibri" w:hAnsi="Calibri"/>
          <w:i/>
          <w:color w:val="64748B"/>
        </w:rPr>
        <w:t>Comprehensive Step-by-Step Guide for Free AWS Deployment (EC2 + Nginx + PM2 + MySQL/SQLite + Let's Encrypt SSL)</w:t>
      </w:r>
      <w:r>
        <w:rPr>
          <w:rFonts w:ascii="Calibri" w:hAnsi="Calibri"/>
          <w:i/>
          <w:color w:val="64748B"/>
        </w:rPr>
        <w:br/>
      </w:r>
    </w:p>
    <w:p w14:paraId="7115E2D0" w14:textId="77777777" w:rsidR="00245061" w:rsidRDefault="00000000">
      <w:pPr>
        <w:spacing w:before="280" w:after="120"/>
      </w:pPr>
      <w:r>
        <w:rPr>
          <w:rFonts w:ascii="Calibri" w:hAnsi="Calibri"/>
          <w:b/>
          <w:color w:val="15583B"/>
          <w:sz w:val="32"/>
        </w:rPr>
        <w:t>1. Architecture &amp; AWS Free Tier Overview</w:t>
      </w:r>
    </w:p>
    <w:p w14:paraId="6FAB441D" w14:textId="77777777" w:rsidR="00245061" w:rsidRDefault="00000000">
      <w:pPr>
        <w:spacing w:before="40" w:after="80"/>
      </w:pPr>
      <w:r>
        <w:rPr>
          <w:rFonts w:ascii="Calibri" w:hAnsi="Calibri"/>
        </w:rPr>
        <w:t>This guide describes how to host the complete SREC Faculty Information System for 100% free using the AWS Free Tier. The AWS Free Tier provides 750 free compute hours per month for 12 months, which is sufficient to run the application 24/7/365 without incurring hosting charges.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5061" w14:paraId="0E7A57B1" w14:textId="77777777">
        <w:trPr>
          <w:jc w:val="center"/>
        </w:trPr>
        <w:tc>
          <w:tcPr>
            <w:tcW w:w="3312" w:type="dxa"/>
            <w:shd w:val="clear" w:color="auto" w:fill="15583B"/>
          </w:tcPr>
          <w:p w14:paraId="186104CC" w14:textId="77777777" w:rsidR="00245061" w:rsidRDefault="00000000"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w="3312" w:type="dxa"/>
            <w:shd w:val="clear" w:color="auto" w:fill="15583B"/>
          </w:tcPr>
          <w:p w14:paraId="5D01CE1D" w14:textId="77777777" w:rsidR="00245061" w:rsidRDefault="00000000">
            <w:r>
              <w:rPr>
                <w:rFonts w:ascii="Calibri" w:hAnsi="Calibri"/>
                <w:b/>
                <w:color w:val="FFFFFF"/>
              </w:rPr>
              <w:t>AWS Service</w:t>
            </w:r>
          </w:p>
        </w:tc>
        <w:tc>
          <w:tcPr>
            <w:tcW w:w="3312" w:type="dxa"/>
            <w:shd w:val="clear" w:color="auto" w:fill="15583B"/>
          </w:tcPr>
          <w:p w14:paraId="294D1DBB" w14:textId="77777777" w:rsidR="00245061" w:rsidRDefault="00000000">
            <w:r>
              <w:rPr>
                <w:rFonts w:ascii="Calibri" w:hAnsi="Calibri"/>
                <w:b/>
                <w:color w:val="FFFFFF"/>
              </w:rPr>
              <w:t>Free Tier Details</w:t>
            </w:r>
          </w:p>
        </w:tc>
      </w:tr>
      <w:tr w:rsidR="00245061" w14:paraId="56EBB237" w14:textId="77777777">
        <w:trPr>
          <w:jc w:val="center"/>
        </w:trPr>
        <w:tc>
          <w:tcPr>
            <w:tcW w:w="3312" w:type="dxa"/>
            <w:shd w:val="clear" w:color="auto" w:fill="F8FAFC"/>
          </w:tcPr>
          <w:p w14:paraId="0682E317" w14:textId="77777777" w:rsidR="00245061" w:rsidRDefault="00000000">
            <w:r>
              <w:rPr>
                <w:rFonts w:ascii="Calibri" w:hAnsi="Calibri"/>
                <w:sz w:val="20"/>
              </w:rPr>
              <w:t>Compute Server</w:t>
            </w:r>
          </w:p>
        </w:tc>
        <w:tc>
          <w:tcPr>
            <w:tcW w:w="3312" w:type="dxa"/>
            <w:shd w:val="clear" w:color="auto" w:fill="F8FAFC"/>
          </w:tcPr>
          <w:p w14:paraId="664EAF43" w14:textId="77777777" w:rsidR="00245061" w:rsidRDefault="00000000">
            <w:r>
              <w:rPr>
                <w:rFonts w:ascii="Calibri" w:hAnsi="Calibri"/>
                <w:sz w:val="20"/>
              </w:rPr>
              <w:t>EC2 (t2.micro / t3.micro)</w:t>
            </w:r>
          </w:p>
        </w:tc>
        <w:tc>
          <w:tcPr>
            <w:tcW w:w="3312" w:type="dxa"/>
            <w:shd w:val="clear" w:color="auto" w:fill="F8FAFC"/>
          </w:tcPr>
          <w:p w14:paraId="73A6893C" w14:textId="77777777" w:rsidR="00245061" w:rsidRDefault="00000000">
            <w:r>
              <w:rPr>
                <w:rFonts w:ascii="Calibri" w:hAnsi="Calibri"/>
                <w:sz w:val="20"/>
              </w:rPr>
              <w:t>750 free hours/month (12 months free)</w:t>
            </w:r>
          </w:p>
        </w:tc>
      </w:tr>
      <w:tr w:rsidR="00245061" w14:paraId="08D35F40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2B20C5B8" w14:textId="77777777" w:rsidR="00245061" w:rsidRDefault="00000000">
            <w:r>
              <w:rPr>
                <w:rFonts w:ascii="Calibri" w:hAnsi="Calibri"/>
                <w:sz w:val="20"/>
              </w:rPr>
              <w:t>Storage Disk</w:t>
            </w:r>
          </w:p>
        </w:tc>
        <w:tc>
          <w:tcPr>
            <w:tcW w:w="3312" w:type="dxa"/>
            <w:shd w:val="clear" w:color="auto" w:fill="FFFFFF"/>
          </w:tcPr>
          <w:p w14:paraId="234DE03D" w14:textId="77777777" w:rsidR="00245061" w:rsidRDefault="00000000">
            <w:r>
              <w:rPr>
                <w:rFonts w:ascii="Calibri" w:hAnsi="Calibri"/>
                <w:sz w:val="20"/>
              </w:rPr>
              <w:t>EBS gp3 Storage</w:t>
            </w:r>
          </w:p>
        </w:tc>
        <w:tc>
          <w:tcPr>
            <w:tcW w:w="3312" w:type="dxa"/>
            <w:shd w:val="clear" w:color="auto" w:fill="FFFFFF"/>
          </w:tcPr>
          <w:p w14:paraId="7DA04711" w14:textId="77777777" w:rsidR="00245061" w:rsidRDefault="00000000">
            <w:r>
              <w:rPr>
                <w:rFonts w:ascii="Calibri" w:hAnsi="Calibri"/>
                <w:sz w:val="20"/>
              </w:rPr>
              <w:t>Up to 30 GB free storage</w:t>
            </w:r>
          </w:p>
        </w:tc>
      </w:tr>
      <w:tr w:rsidR="00245061" w14:paraId="499F01A2" w14:textId="77777777">
        <w:trPr>
          <w:jc w:val="center"/>
        </w:trPr>
        <w:tc>
          <w:tcPr>
            <w:tcW w:w="3312" w:type="dxa"/>
            <w:shd w:val="clear" w:color="auto" w:fill="F8FAFC"/>
          </w:tcPr>
          <w:p w14:paraId="2FF9C855" w14:textId="77777777" w:rsidR="00245061" w:rsidRDefault="00000000">
            <w:r>
              <w:rPr>
                <w:rFonts w:ascii="Calibri" w:hAnsi="Calibri"/>
                <w:sz w:val="20"/>
              </w:rPr>
              <w:t>SSL Certificate</w:t>
            </w:r>
          </w:p>
        </w:tc>
        <w:tc>
          <w:tcPr>
            <w:tcW w:w="3312" w:type="dxa"/>
            <w:shd w:val="clear" w:color="auto" w:fill="F8FAFC"/>
          </w:tcPr>
          <w:p w14:paraId="1C87338E" w14:textId="77777777" w:rsidR="00245061" w:rsidRDefault="00000000">
            <w:r>
              <w:rPr>
                <w:rFonts w:ascii="Calibri" w:hAnsi="Calibri"/>
                <w:sz w:val="20"/>
              </w:rPr>
              <w:t>Let's Encrypt / Certbot</w:t>
            </w:r>
          </w:p>
        </w:tc>
        <w:tc>
          <w:tcPr>
            <w:tcW w:w="3312" w:type="dxa"/>
            <w:shd w:val="clear" w:color="auto" w:fill="F8FAFC"/>
          </w:tcPr>
          <w:p w14:paraId="09D19DCA" w14:textId="77777777" w:rsidR="00245061" w:rsidRDefault="00000000">
            <w:r>
              <w:rPr>
                <w:rFonts w:ascii="Calibri" w:hAnsi="Calibri"/>
                <w:sz w:val="20"/>
              </w:rPr>
              <w:t>100% Free auto-renewing SSL certificate</w:t>
            </w:r>
          </w:p>
        </w:tc>
      </w:tr>
    </w:tbl>
    <w:p w14:paraId="740E86FB" w14:textId="77777777" w:rsidR="00245061" w:rsidRDefault="00245061">
      <w:pPr>
        <w:spacing w:after="120"/>
      </w:pPr>
    </w:p>
    <w:p w14:paraId="6C5D30EF" w14:textId="77777777" w:rsidR="00245061" w:rsidRDefault="00000000">
      <w:pPr>
        <w:spacing w:before="280" w:after="120"/>
      </w:pPr>
      <w:r>
        <w:rPr>
          <w:rFonts w:ascii="Calibri" w:hAnsi="Calibri"/>
          <w:b/>
          <w:color w:val="15583B"/>
          <w:sz w:val="32"/>
        </w:rPr>
        <w:t>2. Phase 1: Launch an AWS EC2 Instance</w:t>
      </w:r>
    </w:p>
    <w:p w14:paraId="4E2B344A" w14:textId="77777777" w:rsidR="00245061" w:rsidRDefault="00000000">
      <w:pPr>
        <w:spacing w:before="40" w:after="80"/>
      </w:pPr>
      <w:r>
        <w:rPr>
          <w:rFonts w:ascii="Calibri" w:hAnsi="Calibri"/>
          <w:b/>
        </w:rPr>
        <w:t xml:space="preserve">Step 1: </w:t>
      </w:r>
      <w:r>
        <w:rPr>
          <w:rFonts w:ascii="Calibri" w:hAnsi="Calibri"/>
        </w:rPr>
        <w:t xml:space="preserve"> Log in to the AWS Management Console (https://aws.amazon.com/console/).</w:t>
      </w:r>
    </w:p>
    <w:p w14:paraId="6A81D146" w14:textId="77777777" w:rsidR="00245061" w:rsidRDefault="00000000">
      <w:pPr>
        <w:spacing w:before="40" w:after="80"/>
      </w:pPr>
      <w:r>
        <w:rPr>
          <w:rFonts w:ascii="Calibri" w:hAnsi="Calibri"/>
          <w:b/>
        </w:rPr>
        <w:t xml:space="preserve">Step 2: </w:t>
      </w:r>
      <w:r>
        <w:rPr>
          <w:rFonts w:ascii="Calibri" w:hAnsi="Calibri"/>
        </w:rPr>
        <w:t xml:space="preserve"> Navigate to EC2 Services and click "Launch Instance".</w:t>
      </w:r>
    </w:p>
    <w:p w14:paraId="114654D5" w14:textId="77777777" w:rsidR="00245061" w:rsidRDefault="00000000">
      <w:pPr>
        <w:spacing w:before="40" w:after="80"/>
      </w:pPr>
      <w:r>
        <w:rPr>
          <w:rFonts w:ascii="Calibri" w:hAnsi="Calibri"/>
          <w:b/>
        </w:rPr>
        <w:t xml:space="preserve">Step 3: </w:t>
      </w:r>
      <w:r>
        <w:rPr>
          <w:rFonts w:ascii="Calibri" w:hAnsi="Calibri"/>
        </w:rPr>
        <w:t xml:space="preserve"> Set Instance Name to SREC-FIS-Server.</w:t>
      </w:r>
    </w:p>
    <w:p w14:paraId="52312028" w14:textId="77777777" w:rsidR="00245061" w:rsidRDefault="00000000">
      <w:pPr>
        <w:spacing w:before="40" w:after="80"/>
      </w:pPr>
      <w:r>
        <w:rPr>
          <w:rFonts w:ascii="Calibri" w:hAnsi="Calibri"/>
          <w:b/>
        </w:rPr>
        <w:t xml:space="preserve">Step 4: </w:t>
      </w:r>
      <w:r>
        <w:rPr>
          <w:rFonts w:ascii="Calibri" w:hAnsi="Calibri"/>
        </w:rPr>
        <w:t xml:space="preserve"> Under Application and OS Image (AMI), select Ubuntu Server 24.04 LTS or 22.04 LTS (Free Tier Eligible).</w:t>
      </w:r>
    </w:p>
    <w:p w14:paraId="41AB81E3" w14:textId="77777777" w:rsidR="00245061" w:rsidRDefault="00000000">
      <w:pPr>
        <w:spacing w:before="40" w:after="80"/>
      </w:pPr>
      <w:r>
        <w:rPr>
          <w:rFonts w:ascii="Calibri" w:hAnsi="Calibri"/>
          <w:b/>
        </w:rPr>
        <w:t xml:space="preserve">Step 5: </w:t>
      </w:r>
      <w:r>
        <w:rPr>
          <w:rFonts w:ascii="Calibri" w:hAnsi="Calibri"/>
        </w:rPr>
        <w:t xml:space="preserve"> Under Instance Type, select t2.micro or t3.micro (Free Tier Eligible).</w:t>
      </w:r>
    </w:p>
    <w:p w14:paraId="6BA2B5C2" w14:textId="77777777" w:rsidR="00245061" w:rsidRDefault="00000000">
      <w:pPr>
        <w:spacing w:before="40" w:after="80"/>
      </w:pPr>
      <w:r>
        <w:rPr>
          <w:rFonts w:ascii="Calibri" w:hAnsi="Calibri"/>
          <w:b/>
        </w:rPr>
        <w:t xml:space="preserve">Step 6: </w:t>
      </w:r>
      <w:r>
        <w:rPr>
          <w:rFonts w:ascii="Calibri" w:hAnsi="Calibri"/>
        </w:rPr>
        <w:t xml:space="preserve"> Under Key Pair, click "Create new key pair", name it srec-key.pem, download and save it securely.</w:t>
      </w:r>
    </w:p>
    <w:p w14:paraId="5C23BA94" w14:textId="77777777" w:rsidR="00245061" w:rsidRDefault="00000000">
      <w:pPr>
        <w:spacing w:before="40" w:after="80"/>
      </w:pPr>
      <w:r>
        <w:rPr>
          <w:rFonts w:ascii="Calibri" w:hAnsi="Calibri"/>
          <w:b/>
        </w:rPr>
        <w:t xml:space="preserve">Step 7: </w:t>
      </w:r>
      <w:r>
        <w:rPr>
          <w:rFonts w:ascii="Calibri" w:hAnsi="Calibri"/>
        </w:rPr>
        <w:t xml:space="preserve"> Under Network Settings / Security Group, check Allow SSH (22), Allow HTTP (80), and Allow HTTPS (443).</w:t>
      </w:r>
    </w:p>
    <w:p w14:paraId="61B99735" w14:textId="77777777" w:rsidR="00245061" w:rsidRDefault="00000000">
      <w:pPr>
        <w:spacing w:before="40" w:after="80"/>
      </w:pPr>
      <w:r>
        <w:rPr>
          <w:rFonts w:ascii="Calibri" w:hAnsi="Calibri"/>
          <w:b/>
        </w:rPr>
        <w:t xml:space="preserve">Step 8: </w:t>
      </w:r>
      <w:r>
        <w:rPr>
          <w:rFonts w:ascii="Calibri" w:hAnsi="Calibri"/>
        </w:rPr>
        <w:t xml:space="preserve"> Click Launch Instance and wait for status to show Running.</w:t>
      </w:r>
    </w:p>
    <w:p w14:paraId="27EAA51F" w14:textId="77777777" w:rsidR="00245061" w:rsidRDefault="00000000">
      <w:pPr>
        <w:spacing w:before="280" w:after="120"/>
      </w:pPr>
      <w:r>
        <w:rPr>
          <w:rFonts w:ascii="Calibri" w:hAnsi="Calibri"/>
          <w:b/>
          <w:color w:val="15583B"/>
          <w:sz w:val="32"/>
        </w:rPr>
        <w:t>3. Phase 2: Connect &amp; Install Prerequisites</w:t>
      </w:r>
    </w:p>
    <w:p w14:paraId="6FCD5A12" w14:textId="77777777" w:rsidR="00245061" w:rsidRDefault="00000000">
      <w:pPr>
        <w:spacing w:before="40" w:after="80"/>
      </w:pPr>
      <w:r>
        <w:rPr>
          <w:rFonts w:ascii="Calibri" w:hAnsi="Calibri"/>
        </w:rPr>
        <w:t>Open terminal on your local machine and navigate to the directory where srec-key.pem is saved:</w:t>
      </w:r>
    </w:p>
    <w:p w14:paraId="34054D24" w14:textId="77777777" w:rsidR="00245061" w:rsidRDefault="00000000"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chmod 400 srec-key.pem</w:t>
      </w:r>
      <w:r>
        <w:rPr>
          <w:rFonts w:ascii="Courier New" w:hAnsi="Courier New"/>
          <w:color w:val="0F172A"/>
          <w:sz w:val="19"/>
        </w:rPr>
        <w:br/>
        <w:t>ssh -i "srec-key.pem" ubuntu@&lt;YOUR_EC2_PUBLIC_IP&gt;</w:t>
      </w:r>
    </w:p>
    <w:p w14:paraId="4A6D276F" w14:textId="77777777" w:rsidR="00245061" w:rsidRDefault="00000000">
      <w:pPr>
        <w:spacing w:before="40" w:after="80"/>
      </w:pPr>
      <w:r>
        <w:rPr>
          <w:rFonts w:ascii="Calibri" w:hAnsi="Calibri"/>
        </w:rPr>
        <w:t>Update Ubuntu packages and install Node.js 20 LTS, Git, Nginx, Python3, and PM2:</w:t>
      </w:r>
    </w:p>
    <w:p w14:paraId="588EA07E" w14:textId="77777777" w:rsidR="00245061" w:rsidRDefault="00000000"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lastRenderedPageBreak/>
        <w:t>sudo apt update &amp;&amp; sudo apt upgrade -y</w:t>
      </w:r>
      <w:r>
        <w:rPr>
          <w:rFonts w:ascii="Courier New" w:hAnsi="Courier New"/>
          <w:color w:val="0F172A"/>
          <w:sz w:val="19"/>
        </w:rPr>
        <w:br/>
        <w:t>curl -fsSL https://deb.nodesource.com/setup_20.x | sudo -E bash -</w:t>
      </w:r>
      <w:r>
        <w:rPr>
          <w:rFonts w:ascii="Courier New" w:hAnsi="Courier New"/>
          <w:color w:val="0F172A"/>
          <w:sz w:val="19"/>
        </w:rPr>
        <w:br/>
        <w:t>sudo apt install -y nodejs git nginx build-essential python3 python3-pip mysql-server</w:t>
      </w:r>
      <w:r>
        <w:rPr>
          <w:rFonts w:ascii="Courier New" w:hAnsi="Courier New"/>
          <w:color w:val="0F172A"/>
          <w:sz w:val="19"/>
        </w:rPr>
        <w:br/>
        <w:t>sudo npm install -g pm2</w:t>
      </w:r>
    </w:p>
    <w:p w14:paraId="72AFF370" w14:textId="77777777" w:rsidR="00245061" w:rsidRDefault="00000000">
      <w:pPr>
        <w:spacing w:before="280" w:after="120"/>
      </w:pPr>
      <w:r>
        <w:rPr>
          <w:rFonts w:ascii="Calibri" w:hAnsi="Calibri"/>
          <w:b/>
          <w:color w:val="15583B"/>
          <w:sz w:val="32"/>
        </w:rPr>
        <w:t>4. Phase 3: Clone Repository &amp; Build Production Assets</w:t>
      </w:r>
    </w:p>
    <w:p w14:paraId="631AFE94" w14:textId="77777777" w:rsidR="00245061" w:rsidRDefault="00000000">
      <w:pPr>
        <w:spacing w:before="40" w:after="80"/>
      </w:pPr>
      <w:r>
        <w:rPr>
          <w:rFonts w:ascii="Calibri" w:hAnsi="Calibri"/>
        </w:rPr>
        <w:t>Clone your repository and build the frontend SPA bundle:</w:t>
      </w:r>
    </w:p>
    <w:p w14:paraId="1DA56D60" w14:textId="77777777" w:rsidR="00245061" w:rsidRDefault="00000000"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git clone https://github.com/YourUsername/fis.git</w:t>
      </w:r>
      <w:r>
        <w:rPr>
          <w:rFonts w:ascii="Courier New" w:hAnsi="Courier New"/>
          <w:color w:val="0F172A"/>
          <w:sz w:val="19"/>
        </w:rPr>
        <w:br/>
        <w:t>cd fis/server &amp;&amp; npm install</w:t>
      </w:r>
      <w:r>
        <w:rPr>
          <w:rFonts w:ascii="Courier New" w:hAnsi="Courier New"/>
          <w:color w:val="0F172A"/>
          <w:sz w:val="19"/>
        </w:rPr>
        <w:br/>
        <w:t>cd ../client &amp;&amp; npm install &amp;&amp; npm run build</w:t>
      </w:r>
    </w:p>
    <w:p w14:paraId="6E61CE25" w14:textId="77777777" w:rsidR="00245061" w:rsidRDefault="00000000">
      <w:pPr>
        <w:spacing w:before="280" w:after="120"/>
      </w:pPr>
      <w:r>
        <w:rPr>
          <w:rFonts w:ascii="Calibri" w:hAnsi="Calibri"/>
          <w:b/>
          <w:color w:val="15583B"/>
          <w:sz w:val="32"/>
        </w:rPr>
        <w:t>5. Phase 4: Configure Database &amp; Environment Variables</w:t>
      </w:r>
    </w:p>
    <w:p w14:paraId="392E4C37" w14:textId="77777777" w:rsidR="00245061" w:rsidRDefault="00000000">
      <w:pPr>
        <w:spacing w:before="40" w:after="80"/>
      </w:pPr>
      <w:r>
        <w:rPr>
          <w:rFonts w:ascii="Calibri" w:hAnsi="Calibri"/>
        </w:rPr>
        <w:t>Create MySQL database and user credentials:</w:t>
      </w:r>
    </w:p>
    <w:p w14:paraId="402EADAD" w14:textId="3696D0BE" w:rsidR="00245061" w:rsidRDefault="00000000"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sudo mysql -e "CREATE DATABASE srec_fis;"</w:t>
      </w:r>
      <w:r>
        <w:rPr>
          <w:rFonts w:ascii="Courier New" w:hAnsi="Courier New"/>
          <w:color w:val="0F172A"/>
          <w:sz w:val="19"/>
        </w:rPr>
        <w:br/>
        <w:t>sudo mysql -e "CREATE USER 'fis_user'@'localhost' IDENTIFIED BY 'SREC_Secure_Pass_2026';"</w:t>
      </w:r>
      <w:r>
        <w:rPr>
          <w:rFonts w:ascii="Courier New" w:hAnsi="Courier New"/>
          <w:color w:val="0F172A"/>
          <w:sz w:val="19"/>
        </w:rPr>
        <w:br/>
        <w:t>sudo mysql -e "GRANT ALL PRIVILEGES ON srec_fis.* TO 'fis_user'@'localhost';"</w:t>
      </w:r>
      <w:r>
        <w:rPr>
          <w:rFonts w:ascii="Courier New" w:hAnsi="Courier New"/>
          <w:color w:val="0F172A"/>
          <w:sz w:val="19"/>
        </w:rPr>
        <w:br/>
        <w:t>sudo mysql -e "FLUSH PRIVILEGES;"</w:t>
      </w:r>
    </w:p>
    <w:p w14:paraId="59C99B90" w14:textId="77777777" w:rsidR="00245061" w:rsidRDefault="00000000">
      <w:pPr>
        <w:spacing w:before="40" w:after="80"/>
      </w:pPr>
      <w:r>
        <w:rPr>
          <w:rFonts w:ascii="Calibri" w:hAnsi="Calibri"/>
        </w:rPr>
        <w:t>Create backend environment file (~/fis/server/.env):</w:t>
      </w:r>
    </w:p>
    <w:p w14:paraId="2661DBB9" w14:textId="77777777" w:rsidR="00245061" w:rsidRDefault="00000000"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PORT=5001</w:t>
      </w:r>
      <w:r>
        <w:rPr>
          <w:rFonts w:ascii="Courier New" w:hAnsi="Courier New"/>
          <w:color w:val="0F172A"/>
          <w:sz w:val="19"/>
        </w:rPr>
        <w:br/>
        <w:t>JWT_SECRET=srec_fis_super_secret_key_prod_2026</w:t>
      </w:r>
      <w:r>
        <w:rPr>
          <w:rFonts w:ascii="Courier New" w:hAnsi="Courier New"/>
          <w:color w:val="0F172A"/>
          <w:sz w:val="19"/>
        </w:rPr>
        <w:br/>
        <w:t>DB_HOST=localhost</w:t>
      </w:r>
      <w:r>
        <w:rPr>
          <w:rFonts w:ascii="Courier New" w:hAnsi="Courier New"/>
          <w:color w:val="0F172A"/>
          <w:sz w:val="19"/>
        </w:rPr>
        <w:br/>
        <w:t>DB_USER=fis_user</w:t>
      </w:r>
      <w:r>
        <w:rPr>
          <w:rFonts w:ascii="Courier New" w:hAnsi="Courier New"/>
          <w:color w:val="0F172A"/>
          <w:sz w:val="19"/>
        </w:rPr>
        <w:br/>
        <w:t>DB_PASS=SREC_Secure_Pass_2026!</w:t>
      </w:r>
      <w:r>
        <w:rPr>
          <w:rFonts w:ascii="Courier New" w:hAnsi="Courier New"/>
          <w:color w:val="0F172A"/>
          <w:sz w:val="19"/>
        </w:rPr>
        <w:br/>
        <w:t>DB_NAME=srec_fis</w:t>
      </w:r>
    </w:p>
    <w:p w14:paraId="13371E14" w14:textId="77777777" w:rsidR="00245061" w:rsidRDefault="00000000">
      <w:pPr>
        <w:spacing w:before="280" w:after="120"/>
      </w:pPr>
      <w:r>
        <w:rPr>
          <w:rFonts w:ascii="Calibri" w:hAnsi="Calibri"/>
          <w:b/>
          <w:color w:val="15583B"/>
          <w:sz w:val="32"/>
        </w:rPr>
        <w:t>6. Phase 5: Start PM2 Process Manager</w:t>
      </w:r>
    </w:p>
    <w:p w14:paraId="44899EE3" w14:textId="77777777" w:rsidR="00245061" w:rsidRDefault="00000000">
      <w:pPr>
        <w:spacing w:before="40" w:after="80"/>
      </w:pPr>
      <w:r>
        <w:rPr>
          <w:rFonts w:ascii="Calibri" w:hAnsi="Calibri"/>
        </w:rPr>
        <w:t>Start Node backend server with PM2 for 24/7 background operation:</w:t>
      </w:r>
    </w:p>
    <w:p w14:paraId="6EA13817" w14:textId="77777777" w:rsidR="00245061" w:rsidRDefault="00000000"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cd ~/fis/server</w:t>
      </w:r>
      <w:r>
        <w:rPr>
          <w:rFonts w:ascii="Courier New" w:hAnsi="Courier New"/>
          <w:color w:val="0F172A"/>
          <w:sz w:val="19"/>
        </w:rPr>
        <w:br/>
        <w:t>pm2 start server.js --name "srec-fis-backend"</w:t>
      </w:r>
      <w:r>
        <w:rPr>
          <w:rFonts w:ascii="Courier New" w:hAnsi="Courier New"/>
          <w:color w:val="0F172A"/>
          <w:sz w:val="19"/>
        </w:rPr>
        <w:br/>
        <w:t>pm2 startup</w:t>
      </w:r>
      <w:r>
        <w:rPr>
          <w:rFonts w:ascii="Courier New" w:hAnsi="Courier New"/>
          <w:color w:val="0F172A"/>
          <w:sz w:val="19"/>
        </w:rPr>
        <w:br/>
        <w:t>pm2 save</w:t>
      </w:r>
    </w:p>
    <w:p w14:paraId="39F1AB17" w14:textId="77777777" w:rsidR="00245061" w:rsidRDefault="00000000">
      <w:pPr>
        <w:spacing w:before="280" w:after="120"/>
      </w:pPr>
      <w:r>
        <w:rPr>
          <w:rFonts w:ascii="Calibri" w:hAnsi="Calibri"/>
          <w:b/>
          <w:color w:val="15583B"/>
          <w:sz w:val="32"/>
        </w:rPr>
        <w:t>7. Phase 6: Configure Nginx Reverse Proxy</w:t>
      </w:r>
    </w:p>
    <w:p w14:paraId="073D5804" w14:textId="77777777" w:rsidR="00245061" w:rsidRDefault="00000000">
      <w:pPr>
        <w:spacing w:before="40" w:after="80"/>
      </w:pPr>
      <w:r>
        <w:rPr>
          <w:rFonts w:ascii="Calibri" w:hAnsi="Calibri"/>
        </w:rPr>
        <w:t>Create Nginx reverse proxy configuration at /etc/nginx/sites-available/srec-fis:</w:t>
      </w:r>
    </w:p>
    <w:p w14:paraId="57664FF1" w14:textId="77777777" w:rsidR="00245061" w:rsidRDefault="00000000"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server {</w:t>
      </w:r>
      <w:r>
        <w:rPr>
          <w:rFonts w:ascii="Courier New" w:hAnsi="Courier New"/>
          <w:color w:val="0F172A"/>
          <w:sz w:val="19"/>
        </w:rPr>
        <w:br/>
        <w:t xml:space="preserve">    listen 80;</w:t>
      </w:r>
      <w:r>
        <w:rPr>
          <w:rFonts w:ascii="Courier New" w:hAnsi="Courier New"/>
          <w:color w:val="0F172A"/>
          <w:sz w:val="19"/>
        </w:rPr>
        <w:br/>
        <w:t xml:space="preserve">    server_name &lt;YOUR_EC2_PUBLIC_IP_OR_DOMAIN&gt;;</w:t>
      </w:r>
      <w:r>
        <w:rPr>
          <w:rFonts w:ascii="Courier New" w:hAnsi="Courier New"/>
          <w:color w:val="0F172A"/>
          <w:sz w:val="19"/>
        </w:rPr>
        <w:br/>
        <w:t xml:space="preserve">    client_max_body_size 50M;</w:t>
      </w:r>
      <w:r>
        <w:rPr>
          <w:rFonts w:ascii="Courier New" w:hAnsi="Courier New"/>
          <w:color w:val="0F172A"/>
          <w:sz w:val="19"/>
        </w:rPr>
        <w:br/>
      </w:r>
      <w:r>
        <w:rPr>
          <w:rFonts w:ascii="Courier New" w:hAnsi="Courier New"/>
          <w:color w:val="0F172A"/>
          <w:sz w:val="19"/>
        </w:rPr>
        <w:br/>
        <w:t xml:space="preserve">    location / {</w:t>
      </w:r>
      <w:r>
        <w:rPr>
          <w:rFonts w:ascii="Courier New" w:hAnsi="Courier New"/>
          <w:color w:val="0F172A"/>
          <w:sz w:val="19"/>
        </w:rPr>
        <w:br/>
        <w:t xml:space="preserve">        proxy_pass http://localhost:5001;</w:t>
      </w:r>
      <w:r>
        <w:rPr>
          <w:rFonts w:ascii="Courier New" w:hAnsi="Courier New"/>
          <w:color w:val="0F172A"/>
          <w:sz w:val="19"/>
        </w:rPr>
        <w:br/>
        <w:t xml:space="preserve">        proxy_http_version 1.1;</w:t>
      </w:r>
      <w:r>
        <w:rPr>
          <w:rFonts w:ascii="Courier New" w:hAnsi="Courier New"/>
          <w:color w:val="0F172A"/>
          <w:sz w:val="19"/>
        </w:rPr>
        <w:br/>
        <w:t xml:space="preserve">        proxy_set_header Upgrade ;</w:t>
      </w:r>
      <w:r>
        <w:rPr>
          <w:rFonts w:ascii="Courier New" w:hAnsi="Courier New"/>
          <w:color w:val="0F172A"/>
          <w:sz w:val="19"/>
        </w:rPr>
        <w:br/>
      </w:r>
      <w:r>
        <w:rPr>
          <w:rFonts w:ascii="Courier New" w:hAnsi="Courier New"/>
          <w:color w:val="0F172A"/>
          <w:sz w:val="19"/>
        </w:rPr>
        <w:lastRenderedPageBreak/>
        <w:t xml:space="preserve">        proxy_set_header Connection 'upgrade';</w:t>
      </w:r>
      <w:r>
        <w:rPr>
          <w:rFonts w:ascii="Courier New" w:hAnsi="Courier New"/>
          <w:color w:val="0F172A"/>
          <w:sz w:val="19"/>
        </w:rPr>
        <w:br/>
        <w:t xml:space="preserve">        proxy_set_header Host ;</w:t>
      </w:r>
      <w:r>
        <w:rPr>
          <w:rFonts w:ascii="Courier New" w:hAnsi="Courier New"/>
          <w:color w:val="0F172A"/>
          <w:sz w:val="19"/>
        </w:rPr>
        <w:br/>
        <w:t xml:space="preserve">        proxy_cache_bypass ;</w:t>
      </w:r>
      <w:r>
        <w:rPr>
          <w:rFonts w:ascii="Courier New" w:hAnsi="Courier New"/>
          <w:color w:val="0F172A"/>
          <w:sz w:val="19"/>
        </w:rPr>
        <w:br/>
        <w:t xml:space="preserve">        proxy_set_header X-Real-IP ;</w:t>
      </w:r>
      <w:r>
        <w:rPr>
          <w:rFonts w:ascii="Courier New" w:hAnsi="Courier New"/>
          <w:color w:val="0F172A"/>
          <w:sz w:val="19"/>
        </w:rPr>
        <w:br/>
        <w:t xml:space="preserve">        proxy_set_header X-Forwarded-For ;</w:t>
      </w:r>
      <w:r>
        <w:rPr>
          <w:rFonts w:ascii="Courier New" w:hAnsi="Courier New"/>
          <w:color w:val="0F172A"/>
          <w:sz w:val="19"/>
        </w:rPr>
        <w:br/>
        <w:t xml:space="preserve">    }</w:t>
      </w:r>
      <w:r>
        <w:rPr>
          <w:rFonts w:ascii="Courier New" w:hAnsi="Courier New"/>
          <w:color w:val="0F172A"/>
          <w:sz w:val="19"/>
        </w:rPr>
        <w:br/>
        <w:t>}</w:t>
      </w:r>
    </w:p>
    <w:p w14:paraId="0B15BD20" w14:textId="77777777" w:rsidR="00245061" w:rsidRDefault="00000000">
      <w:pPr>
        <w:spacing w:before="40" w:after="80"/>
      </w:pPr>
      <w:r>
        <w:rPr>
          <w:rFonts w:ascii="Calibri" w:hAnsi="Calibri"/>
        </w:rPr>
        <w:t>Activate site configuration and restart Nginx:</w:t>
      </w:r>
    </w:p>
    <w:p w14:paraId="5C052FAB" w14:textId="77777777" w:rsidR="00245061" w:rsidRDefault="00000000"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sudo ln -s /etc/nginx/sites-available/srec-fis /etc/nginx/sites-enabled/</w:t>
      </w:r>
      <w:r>
        <w:rPr>
          <w:rFonts w:ascii="Courier New" w:hAnsi="Courier New"/>
          <w:color w:val="0F172A"/>
          <w:sz w:val="19"/>
        </w:rPr>
        <w:br/>
        <w:t>sudo rm -f /etc/nginx/sites-enabled/default</w:t>
      </w:r>
      <w:r>
        <w:rPr>
          <w:rFonts w:ascii="Courier New" w:hAnsi="Courier New"/>
          <w:color w:val="0F172A"/>
          <w:sz w:val="19"/>
        </w:rPr>
        <w:br/>
        <w:t>sudo nginx -t</w:t>
      </w:r>
      <w:r>
        <w:rPr>
          <w:rFonts w:ascii="Courier New" w:hAnsi="Courier New"/>
          <w:color w:val="0F172A"/>
          <w:sz w:val="19"/>
        </w:rPr>
        <w:br/>
        <w:t>sudo systemctl restart nginx</w:t>
      </w:r>
    </w:p>
    <w:p w14:paraId="4E02920E" w14:textId="77777777" w:rsidR="00245061" w:rsidRDefault="00000000">
      <w:pPr>
        <w:spacing w:before="280" w:after="120"/>
      </w:pPr>
      <w:r>
        <w:rPr>
          <w:rFonts w:ascii="Calibri" w:hAnsi="Calibri"/>
          <w:b/>
          <w:color w:val="15583B"/>
          <w:sz w:val="32"/>
        </w:rPr>
        <w:t>8. Phase 7: Free SSL Certificate (HTTPS)</w:t>
      </w:r>
    </w:p>
    <w:p w14:paraId="53AA023E" w14:textId="77777777" w:rsidR="00245061" w:rsidRDefault="00000000">
      <w:pPr>
        <w:spacing w:before="40" w:after="80"/>
      </w:pPr>
      <w:r>
        <w:rPr>
          <w:rFonts w:ascii="Calibri" w:hAnsi="Calibri"/>
        </w:rPr>
        <w:t>Install Let's Encrypt Certbot for free HTTPS certificate auto-renewal:</w:t>
      </w:r>
    </w:p>
    <w:p w14:paraId="3C24F897" w14:textId="77777777" w:rsidR="00245061" w:rsidRDefault="00000000">
      <w:pPr>
        <w:spacing w:before="80" w:after="120"/>
        <w:ind w:left="288"/>
      </w:pPr>
      <w:r>
        <w:rPr>
          <w:rFonts w:ascii="Courier New" w:hAnsi="Courier New"/>
          <w:color w:val="0F172A"/>
          <w:sz w:val="19"/>
        </w:rPr>
        <w:t>sudo apt install -y certbot python3-certbot-nginx</w:t>
      </w:r>
      <w:r>
        <w:rPr>
          <w:rFonts w:ascii="Courier New" w:hAnsi="Courier New"/>
          <w:color w:val="0F172A"/>
          <w:sz w:val="19"/>
        </w:rPr>
        <w:br/>
        <w:t>sudo certbot --nginx -d your-domain.com</w:t>
      </w:r>
    </w:p>
    <w:sectPr w:rsidR="0024506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442733">
    <w:abstractNumId w:val="8"/>
  </w:num>
  <w:num w:numId="2" w16cid:durableId="45763291">
    <w:abstractNumId w:val="6"/>
  </w:num>
  <w:num w:numId="3" w16cid:durableId="1931425237">
    <w:abstractNumId w:val="5"/>
  </w:num>
  <w:num w:numId="4" w16cid:durableId="596597702">
    <w:abstractNumId w:val="4"/>
  </w:num>
  <w:num w:numId="5" w16cid:durableId="1255553594">
    <w:abstractNumId w:val="7"/>
  </w:num>
  <w:num w:numId="6" w16cid:durableId="1321231665">
    <w:abstractNumId w:val="3"/>
  </w:num>
  <w:num w:numId="7" w16cid:durableId="587081269">
    <w:abstractNumId w:val="2"/>
  </w:num>
  <w:num w:numId="8" w16cid:durableId="1270310999">
    <w:abstractNumId w:val="1"/>
  </w:num>
  <w:num w:numId="9" w16cid:durableId="15268227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31A"/>
    <w:rsid w:val="0015074B"/>
    <w:rsid w:val="00245061"/>
    <w:rsid w:val="0029639D"/>
    <w:rsid w:val="00326F90"/>
    <w:rsid w:val="008323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E96A4"/>
  <w14:defaultImageDpi w14:val="300"/>
  <w15:docId w15:val="{AD6B8148-3D46-FE42-A775-836AEB2A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DURAI R S</cp:lastModifiedBy>
  <cp:revision>2</cp:revision>
  <dcterms:created xsi:type="dcterms:W3CDTF">2013-12-23T23:15:00Z</dcterms:created>
  <dcterms:modified xsi:type="dcterms:W3CDTF">2026-08-05T04:48:00Z</dcterms:modified>
  <cp:category/>
</cp:coreProperties>
</file>