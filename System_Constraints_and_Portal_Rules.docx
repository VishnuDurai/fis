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0F331F"/>
          <w:sz w:val="36"/>
        </w:rPr>
        <w:t>SRI RAMAKRISHNA ENGINEERING COLLEGE</w:t>
      </w:r>
    </w:p>
    <w:p>
      <w:pPr>
        <w:spacing w:before="0" w:after="320"/>
      </w:pPr>
      <w:r>
        <w:rPr>
          <w:rFonts w:ascii="Calibri" w:hAnsi="Calibri"/>
          <w:b/>
          <w:color w:val="0284C7"/>
          <w:sz w:val="26"/>
        </w:rPr>
        <w:t>System Constraints, Rules &amp; Portal Functionality Reference Manual (FIS V3.0)</w:t>
      </w:r>
    </w:p>
    <w:p>
      <w:pPr>
        <w:spacing w:before="0" w:after="320"/>
      </w:pPr>
      <w:r>
        <w:rPr>
          <w:rFonts w:ascii="Calibri" w:hAnsi="Calibri"/>
          <w:i/>
          <w:color w:val="64748B"/>
          <w:sz w:val="19"/>
        </w:rPr>
        <w:t>Document Generated: August 09, 2026 | Version 3.0 | Status: Active Specification</w:t>
      </w:r>
    </w:p>
    <w:p>
      <w:pPr>
        <w:spacing w:after="80"/>
      </w:pPr>
    </w:p>
    <w:p>
      <w:pPr>
        <w:keepNext/>
        <w:spacing w:before="280" w:after="120"/>
      </w:pPr>
      <w:r>
        <w:rPr>
          <w:rFonts w:ascii="Calibri" w:hAnsi="Calibri"/>
          <w:b/>
          <w:color w:val="0F172A"/>
          <w:sz w:val="32"/>
        </w:rPr>
        <w:t>1. Executive Summary &amp; Portal Classification</w:t>
      </w:r>
    </w:p>
    <w:p>
      <w:pPr>
        <w:spacing w:after="160"/>
      </w:pPr>
      <w:r>
        <w:rPr>
          <w:rFonts w:ascii="Calibri" w:hAnsi="Calibri"/>
          <w:sz w:val="21"/>
        </w:rPr>
        <w:t>The Sri Ramakrishna Engineering College Faculty Information System (SREC FIS V3.0) operates across three distinct portal environments, governed by strict authorization constraints, menu visibility matrix, role elevation logic, and workflow governance.</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312"/>
        <w:gridCol w:w="3312"/>
        <w:gridCol w:w="3312"/>
      </w:tblGrid>
      <w:tr>
        <w:tc>
          <w:tcPr>
            <w:tcW w:type="dxa" w:w="2592"/>
            <w:shd w:val="clear" w:color="auto" w:fill="0F331F"/>
            <w:tcMar>
              <w:top w:w="120" w:type="dxa"/>
              <w:bottom w:w="120" w:type="dxa"/>
              <w:left w:w="160" w:type="dxa"/>
              <w:right w:w="160" w:type="dxa"/>
            </w:tcMar>
          </w:tcPr>
          <w:p>
            <w:r>
              <w:rPr>
                <w:rFonts w:ascii="Calibri" w:hAnsi="Calibri"/>
                <w:b/>
                <w:color w:val="FFFFFF"/>
                <w:sz w:val="20"/>
              </w:rPr>
              <w:t>Portal Environment</w:t>
            </w:r>
          </w:p>
        </w:tc>
        <w:tc>
          <w:tcPr>
            <w:tcW w:type="dxa" w:w="2592"/>
            <w:shd w:val="clear" w:color="auto" w:fill="0F331F"/>
            <w:tcMar>
              <w:top w:w="120" w:type="dxa"/>
              <w:bottom w:w="120" w:type="dxa"/>
              <w:left w:w="160" w:type="dxa"/>
              <w:right w:w="160" w:type="dxa"/>
            </w:tcMar>
          </w:tcPr>
          <w:p>
            <w:r>
              <w:rPr>
                <w:rFonts w:ascii="Calibri" w:hAnsi="Calibri"/>
                <w:b/>
                <w:color w:val="FFFFFF"/>
                <w:sz w:val="20"/>
              </w:rPr>
              <w:t>Target User Roles</w:t>
            </w:r>
          </w:p>
        </w:tc>
        <w:tc>
          <w:tcPr>
            <w:tcW w:type="dxa" w:w="4608"/>
            <w:shd w:val="clear" w:color="auto" w:fill="0F331F"/>
            <w:tcMar>
              <w:top w:w="120" w:type="dxa"/>
              <w:bottom w:w="120" w:type="dxa"/>
              <w:left w:w="160" w:type="dxa"/>
              <w:right w:w="160" w:type="dxa"/>
            </w:tcMar>
          </w:tcPr>
          <w:p>
            <w:r>
              <w:rPr>
                <w:rFonts w:ascii="Calibri" w:hAnsi="Calibri"/>
                <w:b/>
                <w:color w:val="FFFFFF"/>
                <w:sz w:val="20"/>
              </w:rPr>
              <w:t>Operational Scope &amp; Access Rules</w:t>
            </w:r>
          </w:p>
        </w:tc>
      </w:tr>
      <w:tr>
        <w:tc>
          <w:tcPr>
            <w:tcW w:type="dxa" w:w="2592"/>
            <w:shd w:val="clear" w:color="auto" w:fill="F8FAFC"/>
            <w:tcMar>
              <w:top w:w="120" w:type="dxa"/>
              <w:bottom w:w="120" w:type="dxa"/>
              <w:left w:w="160" w:type="dxa"/>
              <w:right w:w="160" w:type="dxa"/>
            </w:tcMar>
          </w:tcPr>
          <w:p>
            <w:r>
              <w:rPr>
                <w:rFonts w:ascii="Calibri" w:hAnsi="Calibri"/>
                <w:sz w:val="19"/>
              </w:rPr>
              <w:t>1. Faculty Portal</w:t>
            </w:r>
          </w:p>
        </w:tc>
        <w:tc>
          <w:tcPr>
            <w:tcW w:type="dxa" w:w="2592"/>
            <w:shd w:val="clear" w:color="auto" w:fill="F8FAFC"/>
            <w:tcMar>
              <w:top w:w="120" w:type="dxa"/>
              <w:bottom w:w="120" w:type="dxa"/>
              <w:left w:w="160" w:type="dxa"/>
              <w:right w:w="160" w:type="dxa"/>
            </w:tcMar>
          </w:tcPr>
          <w:p>
            <w:r>
              <w:rPr>
                <w:rFonts w:ascii="Calibri" w:hAnsi="Calibri"/>
                <w:sz w:val="19"/>
              </w:rPr>
              <w:t>role: 'faculty'</w:t>
            </w:r>
          </w:p>
        </w:tc>
        <w:tc>
          <w:tcPr>
            <w:tcW w:type="dxa" w:w="4608"/>
            <w:shd w:val="clear" w:color="auto" w:fill="F8FAFC"/>
            <w:tcMar>
              <w:top w:w="120" w:type="dxa"/>
              <w:bottom w:w="120" w:type="dxa"/>
              <w:left w:w="160" w:type="dxa"/>
              <w:right w:w="160" w:type="dxa"/>
            </w:tcMar>
          </w:tcPr>
          <w:p>
            <w:r>
              <w:rPr>
                <w:rFonts w:ascii="Calibri" w:hAnsi="Calibri"/>
                <w:sz w:val="19"/>
              </w:rPr>
              <w:t>Self-service profile logging, personal activities, R&amp;D submissions, assigned responsibilities view, self FPI appraisal submission.</w:t>
            </w:r>
          </w:p>
        </w:tc>
      </w:tr>
      <w:tr>
        <w:tc>
          <w:tcPr>
            <w:tcW w:type="dxa" w:w="2592"/>
            <w:shd w:val="clear" w:color="auto" w:fill="FFFFFF"/>
            <w:tcMar>
              <w:top w:w="120" w:type="dxa"/>
              <w:bottom w:w="120" w:type="dxa"/>
              <w:left w:w="160" w:type="dxa"/>
              <w:right w:w="160" w:type="dxa"/>
            </w:tcMar>
          </w:tcPr>
          <w:p>
            <w:r>
              <w:rPr>
                <w:rFonts w:ascii="Calibri" w:hAnsi="Calibri"/>
                <w:sz w:val="19"/>
              </w:rPr>
              <w:t>2. Dept Admin / HOD Portal</w:t>
            </w:r>
          </w:p>
        </w:tc>
        <w:tc>
          <w:tcPr>
            <w:tcW w:type="dxa" w:w="2592"/>
            <w:shd w:val="clear" w:color="auto" w:fill="FFFFFF"/>
            <w:tcMar>
              <w:top w:w="120" w:type="dxa"/>
              <w:bottom w:w="120" w:type="dxa"/>
              <w:left w:w="160" w:type="dxa"/>
              <w:right w:w="160" w:type="dxa"/>
            </w:tcMar>
          </w:tcPr>
          <w:p>
            <w:r>
              <w:rPr>
                <w:rFonts w:ascii="Calibri" w:hAnsi="Calibri"/>
                <w:sz w:val="19"/>
              </w:rPr>
              <w:t>role: 'dept_admin'</w:t>
              <w:br/>
              <w:t>isHod: true</w:t>
            </w:r>
          </w:p>
        </w:tc>
        <w:tc>
          <w:tcPr>
            <w:tcW w:type="dxa" w:w="4608"/>
            <w:shd w:val="clear" w:color="auto" w:fill="FFFFFF"/>
            <w:tcMar>
              <w:top w:w="120" w:type="dxa"/>
              <w:bottom w:w="120" w:type="dxa"/>
              <w:left w:w="160" w:type="dxa"/>
              <w:right w:w="160" w:type="dxa"/>
            </w:tcMar>
          </w:tcPr>
          <w:p>
            <w:r>
              <w:rPr>
                <w:rFonts w:ascii="Calibri" w:hAnsi="Calibri"/>
                <w:sz w:val="19"/>
              </w:rPr>
              <w:t>Departmental faculty oversight, read-only faculty verification, departmental additional responsibilities assignment, HOD Part-by-Part appraisal review &amp; score evaluation.</w:t>
            </w:r>
          </w:p>
        </w:tc>
      </w:tr>
      <w:tr>
        <w:tc>
          <w:tcPr>
            <w:tcW w:type="dxa" w:w="2592"/>
            <w:shd w:val="clear" w:color="auto" w:fill="F8FAFC"/>
            <w:tcMar>
              <w:top w:w="120" w:type="dxa"/>
              <w:bottom w:w="120" w:type="dxa"/>
              <w:left w:w="160" w:type="dxa"/>
              <w:right w:w="160" w:type="dxa"/>
            </w:tcMar>
          </w:tcPr>
          <w:p>
            <w:r>
              <w:rPr>
                <w:rFonts w:ascii="Calibri" w:hAnsi="Calibri"/>
                <w:sz w:val="19"/>
              </w:rPr>
              <w:t>3. Executive &amp; System Admin Portal</w:t>
            </w:r>
          </w:p>
        </w:tc>
        <w:tc>
          <w:tcPr>
            <w:tcW w:type="dxa" w:w="2592"/>
            <w:shd w:val="clear" w:color="auto" w:fill="F8FAFC"/>
            <w:tcMar>
              <w:top w:w="120" w:type="dxa"/>
              <w:bottom w:w="120" w:type="dxa"/>
              <w:left w:w="160" w:type="dxa"/>
              <w:right w:w="160" w:type="dxa"/>
            </w:tcMar>
          </w:tcPr>
          <w:p>
            <w:r>
              <w:rPr>
                <w:rFonts w:ascii="Calibri" w:hAnsi="Calibri"/>
                <w:sz w:val="19"/>
              </w:rPr>
              <w:t>role: 'admin'</w:t>
              <w:br/>
              <w:t>role: 'principal'</w:t>
              <w:br/>
              <w:t>role: 'hr'</w:t>
            </w:r>
          </w:p>
        </w:tc>
        <w:tc>
          <w:tcPr>
            <w:tcW w:type="dxa" w:w="4608"/>
            <w:shd w:val="clear" w:color="auto" w:fill="F8FAFC"/>
            <w:tcMar>
              <w:top w:w="120" w:type="dxa"/>
              <w:bottom w:w="120" w:type="dxa"/>
              <w:left w:w="160" w:type="dxa"/>
              <w:right w:w="160" w:type="dxa"/>
            </w:tcMar>
          </w:tcPr>
          <w:p>
            <w:r>
              <w:rPr>
                <w:rFonts w:ascii="Calibri" w:hAnsi="Calibri"/>
                <w:sz w:val="19"/>
              </w:rPr>
              <w:t>Institution-wide administration, full CRUD across all faculty records, Dynamic Form Builder &amp; Rubrics Configurator, designation scoring parameter overrides, final executive appraisal approval.</w:t>
            </w:r>
          </w:p>
        </w:tc>
      </w:tr>
    </w:tbl>
    <w:p>
      <w:pPr>
        <w:spacing w:after="160"/>
      </w:pPr>
    </w:p>
    <w:p>
      <w:pPr>
        <w:keepNext/>
        <w:spacing w:before="280" w:after="120"/>
      </w:pPr>
      <w:r>
        <w:rPr>
          <w:rFonts w:ascii="Calibri" w:hAnsi="Calibri"/>
          <w:b/>
          <w:color w:val="0F172A"/>
          <w:sz w:val="32"/>
        </w:rPr>
        <w:t>2. User Roles, Elevation Flags &amp; Automatic Designation Rules</w:t>
      </w:r>
    </w:p>
    <w:p>
      <w:pPr>
        <w:spacing w:after="120"/>
      </w:pPr>
      <w:r>
        <w:rPr>
          <w:rFonts w:ascii="Calibri" w:hAnsi="Calibri"/>
          <w:sz w:val="21"/>
        </w:rPr>
        <w:t>The system dynamically evaluates user credentials and designation strings to elevate permissions and toggle menu items:</w:t>
      </w:r>
    </w:p>
    <w:p>
      <w:pPr>
        <w:pStyle w:val="ListBullet"/>
        <w:spacing w:after="80"/>
      </w:pPr>
      <w:r>
        <w:rPr>
          <w:rFonts w:ascii="Calibri" w:hAnsi="Calibri"/>
          <w:b/>
          <w:color w:val="0F766E"/>
          <w:sz w:val="20"/>
        </w:rPr>
        <w:t xml:space="preserve">Doctorate / Ph.D Designation Rule: </w:t>
      </w:r>
      <w:r>
        <w:rPr>
          <w:rFonts w:ascii="Calibri" w:hAnsi="Calibri"/>
          <w:sz w:val="20"/>
        </w:rPr>
        <w:t>If a faculty member's name contains 'Dr.' or 'Dr ', or Ph.D qualification is recorded, the Research Supervisor menu item (/activities/supervisors) is automatically enabled in place of the Research Scholar menu item (/activities/scholars).</w:t>
      </w:r>
    </w:p>
    <w:p>
      <w:pPr>
        <w:pStyle w:val="ListBullet"/>
        <w:spacing w:after="80"/>
      </w:pPr>
      <w:r>
        <w:rPr>
          <w:rFonts w:ascii="Calibri" w:hAnsi="Calibri"/>
          <w:b/>
          <w:color w:val="0F766E"/>
          <w:sz w:val="20"/>
        </w:rPr>
        <w:t xml:space="preserve">HOD Designation Rule: </w:t>
      </w:r>
      <w:r>
        <w:rPr>
          <w:rFonts w:ascii="Calibri" w:hAnsi="Calibri"/>
          <w:sz w:val="20"/>
        </w:rPr>
        <w:t>If a faculty member's designation contains 'Head' or 'HOD', the isHod flag is set to true, granting Departmental Responsibility Assignment and HOD Appraisal Review privileges.</w:t>
      </w:r>
    </w:p>
    <w:p>
      <w:pPr>
        <w:pStyle w:val="ListBullet"/>
        <w:spacing w:after="80"/>
      </w:pPr>
      <w:r>
        <w:rPr>
          <w:rFonts w:ascii="Calibri" w:hAnsi="Calibri"/>
          <w:b/>
          <w:color w:val="0F766E"/>
          <w:sz w:val="20"/>
        </w:rPr>
        <w:t xml:space="preserve">Executive Admin Rule: </w:t>
      </w:r>
      <w:r>
        <w:rPr>
          <w:rFonts w:ascii="Calibri" w:hAnsi="Calibri"/>
          <w:sz w:val="20"/>
        </w:rPr>
        <w:t>If a faculty member's designation contains 'Principal' or 'HR', the isInstitutionalAdmin flag is set to true, granting Institutional Responsibility Assignment, Executive Appraisal Review, and Form Builder access.</w:t>
      </w:r>
    </w:p>
    <w:p>
      <w:pPr>
        <w:pStyle w:val="ListBullet"/>
        <w:spacing w:after="80"/>
      </w:pPr>
      <w:r>
        <w:rPr>
          <w:rFonts w:ascii="Calibri" w:hAnsi="Calibri"/>
          <w:b/>
          <w:color w:val="0F766E"/>
          <w:sz w:val="20"/>
        </w:rPr>
        <w:t xml:space="preserve">Club Coordinator Rule: </w:t>
      </w:r>
      <w:r>
        <w:rPr>
          <w:rFonts w:ascii="Calibri" w:hAnsi="Calibri"/>
          <w:sz w:val="20"/>
        </w:rPr>
        <w:t>If a faculty member is assigned as an active coordinator in staff_club, the isClubCoordinator flag is set to true, enabling the Clubs Activity Organized menu item.</w:t>
      </w:r>
    </w:p>
    <w:p>
      <w:pPr>
        <w:pStyle w:val="ListBullet"/>
        <w:spacing w:after="80"/>
      </w:pPr>
      <w:r>
        <w:rPr>
          <w:rFonts w:ascii="Calibri" w:hAnsi="Calibri"/>
          <w:b/>
          <w:color w:val="0F766E"/>
          <w:sz w:val="20"/>
        </w:rPr>
        <w:t xml:space="preserve">Relieved Faculty Constraint: </w:t>
      </w:r>
      <w:r>
        <w:rPr>
          <w:rFonts w:ascii="Calibri" w:hAnsi="Calibri"/>
          <w:sz w:val="20"/>
        </w:rPr>
        <w:t>If is_relieved === 1 in staff_user or staff_personal, login authentication is strictly blocked, revoking all system access.</w:t>
      </w:r>
    </w:p>
    <w:p>
      <w:pPr>
        <w:spacing w:after="160"/>
      </w:pPr>
    </w:p>
    <w:p>
      <w:pPr>
        <w:keepNext/>
        <w:spacing w:before="280" w:after="120"/>
      </w:pPr>
      <w:r>
        <w:rPr>
          <w:rFonts w:ascii="Calibri" w:hAnsi="Calibri"/>
          <w:b/>
          <w:color w:val="0F172A"/>
          <w:sz w:val="32"/>
        </w:rPr>
        <w:t>3. Faculty Department Transfer Workflow &amp; Governance Rules</w:t>
      </w:r>
    </w:p>
    <w:p>
      <w:pPr>
        <w:spacing w:after="120"/>
      </w:pPr>
      <w:r>
        <w:rPr>
          <w:rFonts w:ascii="Calibri" w:hAnsi="Calibri"/>
          <w:sz w:val="21"/>
        </w:rPr>
        <w:t>When a faculty member is transferred between departments (e.g. from CSE to AI &amp; DS), the system executes an automated, multi-layered synchronization process:</w:t>
      </w:r>
    </w:p>
    <w:p>
      <w:pPr>
        <w:pStyle w:val="ListBullet"/>
        <w:spacing w:after="80"/>
      </w:pPr>
      <w:r>
        <w:rPr>
          <w:rFonts w:ascii="Calibri" w:hAnsi="Calibri"/>
          <w:b/>
          <w:color w:val="0369A1"/>
          <w:sz w:val="20"/>
        </w:rPr>
        <w:t xml:space="preserve">1. Transfer History Audit Log (staff_department_history): </w:t>
      </w:r>
      <w:r>
        <w:rPr>
          <w:rFonts w:ascii="Calibri" w:hAnsi="Calibri"/>
          <w:sz w:val="20"/>
        </w:rPr>
        <w:t>An immutable record is inserted storing staff_id, from_dept, to_dept, transfer_date, and system timestamp.</w:t>
      </w:r>
    </w:p>
    <w:p>
      <w:pPr>
        <w:pStyle w:val="ListBullet"/>
        <w:spacing w:after="80"/>
      </w:pPr>
      <w:r>
        <w:rPr>
          <w:rFonts w:ascii="Calibri" w:hAnsi="Calibri"/>
          <w:b/>
          <w:color w:val="0369A1"/>
          <w:sz w:val="20"/>
        </w:rPr>
        <w:t xml:space="preserve">2. Academic Profile &amp; Credentials Update: </w:t>
      </w:r>
      <w:r>
        <w:rPr>
          <w:rFonts w:ascii="Calibri" w:hAnsi="Calibri"/>
          <w:sz w:val="20"/>
        </w:rPr>
        <w:t>Department column in staff_academics is updated to the new target department. If assigned as a Dept Admin (admin_dep), the admin scope updates automatically. Session JWT claims update upon next login.</w:t>
      </w:r>
    </w:p>
    <w:p>
      <w:pPr>
        <w:pStyle w:val="ListBullet"/>
        <w:spacing w:after="80"/>
      </w:pPr>
      <w:r>
        <w:rPr>
          <w:rFonts w:ascii="Calibri" w:hAnsi="Calibri"/>
          <w:b/>
          <w:color w:val="0369A1"/>
          <w:sz w:val="20"/>
        </w:rPr>
        <w:t xml:space="preserve">3. Server Storage Folder Relocation (moveFacultyDirectory): </w:t>
      </w:r>
      <w:r>
        <w:rPr>
          <w:rFonts w:ascii="Calibri" w:hAnsi="Calibri"/>
          <w:sz w:val="20"/>
        </w:rPr>
        <w:t>Uploaded files on server disk are moved from /SREC/{old_dept}/{staff_id}/ to /SREC/{new_dept}/{staff_id}/. Database document paths across all activity tables are remapped automatically.</w:t>
      </w:r>
    </w:p>
    <w:p>
      <w:pPr>
        <w:pStyle w:val="ListBullet"/>
        <w:spacing w:after="80"/>
      </w:pPr>
      <w:r>
        <w:rPr>
          <w:rFonts w:ascii="Calibri" w:hAnsi="Calibri"/>
          <w:b/>
          <w:color w:val="0369A1"/>
          <w:sz w:val="20"/>
        </w:rPr>
        <w:t xml:space="preserve">4. Historical Activity &amp; Appraisal Retention: </w:t>
      </w:r>
      <w:r>
        <w:rPr>
          <w:rFonts w:ascii="Calibri" w:hAnsi="Calibri"/>
          <w:sz w:val="20"/>
        </w:rPr>
        <w:t>All prior Publications, Patents, Grants, Certifications, and submitted FPI Appraisal forms remain preserved under staff_id without data loss.</w:t>
      </w:r>
    </w:p>
    <w:p>
      <w:pPr>
        <w:pStyle w:val="ListBullet"/>
        <w:spacing w:after="80"/>
      </w:pPr>
      <w:r>
        <w:rPr>
          <w:rFonts w:ascii="Calibri" w:hAnsi="Calibri"/>
          <w:b/>
          <w:color w:val="0369A1"/>
          <w:sz w:val="20"/>
        </w:rPr>
        <w:t xml:space="preserve">5. HOD Review Authority Transfer: </w:t>
      </w:r>
      <w:r>
        <w:rPr>
          <w:rFonts w:ascii="Calibri" w:hAnsi="Calibri"/>
          <w:sz w:val="20"/>
        </w:rPr>
        <w:t>The faculty member is removed from the old HOD's active directory and pending queue, and immediately appears in the new HOD's directory and pending appraisal queue.</w:t>
      </w:r>
    </w:p>
    <w:p>
      <w:pPr>
        <w:pStyle w:val="ListBullet"/>
        <w:spacing w:after="80"/>
      </w:pPr>
      <w:r>
        <w:rPr>
          <w:rFonts w:ascii="Calibri" w:hAnsi="Calibri"/>
          <w:b/>
          <w:color w:val="0369A1"/>
          <w:sz w:val="20"/>
        </w:rPr>
        <w:t xml:space="preserve">6. Dynamic HOD Resolution in Reports: </w:t>
      </w:r>
      <w:r>
        <w:rPr>
          <w:rFonts w:ascii="Calibri" w:hAnsi="Calibri"/>
          <w:sz w:val="20"/>
        </w:rPr>
        <w:t>General Information tables, FPI forms, and Dossier Reports dynamically resolve and display the HOD Name of the faculty's new department.</w:t>
      </w:r>
    </w:p>
    <w:p>
      <w:pPr>
        <w:spacing w:after="160"/>
      </w:pPr>
    </w:p>
    <w:p>
      <w:pPr>
        <w:keepNext/>
        <w:spacing w:before="280" w:after="120"/>
      </w:pPr>
      <w:r>
        <w:rPr>
          <w:rFonts w:ascii="Calibri" w:hAnsi="Calibri"/>
          <w:b/>
          <w:color w:val="0F172A"/>
          <w:sz w:val="32"/>
        </w:rPr>
        <w:t>4. Sidebar &amp; Menu Enablement / Disablement Matrix</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1987"/>
        <w:gridCol w:w="1987"/>
        <w:gridCol w:w="1987"/>
        <w:gridCol w:w="1987"/>
        <w:gridCol w:w="1987"/>
      </w:tblGrid>
      <w:tr>
        <w:tc>
          <w:tcPr>
            <w:tcW w:type="dxa" w:w="2160"/>
            <w:shd w:val="clear" w:color="auto" w:fill="0F331F"/>
            <w:tcMar>
              <w:top w:w="120" w:type="dxa"/>
              <w:bottom w:w="120" w:type="dxa"/>
              <w:left w:w="160" w:type="dxa"/>
              <w:right w:w="160" w:type="dxa"/>
            </w:tcMar>
          </w:tcPr>
          <w:p>
            <w:r>
              <w:rPr>
                <w:rFonts w:ascii="Calibri" w:hAnsi="Calibri"/>
                <w:b/>
                <w:color w:val="FFFFFF"/>
                <w:sz w:val="19"/>
              </w:rPr>
              <w:t>Menu Item</w:t>
            </w:r>
          </w:p>
        </w:tc>
        <w:tc>
          <w:tcPr>
            <w:tcW w:type="dxa" w:w="2160"/>
            <w:shd w:val="clear" w:color="auto" w:fill="0F331F"/>
            <w:tcMar>
              <w:top w:w="120" w:type="dxa"/>
              <w:bottom w:w="120" w:type="dxa"/>
              <w:left w:w="160" w:type="dxa"/>
              <w:right w:w="160" w:type="dxa"/>
            </w:tcMar>
          </w:tcPr>
          <w:p>
            <w:r>
              <w:rPr>
                <w:rFonts w:ascii="Calibri" w:hAnsi="Calibri"/>
                <w:b/>
                <w:color w:val="FFFFFF"/>
                <w:sz w:val="19"/>
              </w:rPr>
              <w:t>Path</w:t>
            </w:r>
          </w:p>
        </w:tc>
        <w:tc>
          <w:tcPr>
            <w:tcW w:type="dxa" w:w="1728"/>
            <w:shd w:val="clear" w:color="auto" w:fill="0F331F"/>
            <w:tcMar>
              <w:top w:w="120" w:type="dxa"/>
              <w:bottom w:w="120" w:type="dxa"/>
              <w:left w:w="160" w:type="dxa"/>
              <w:right w:w="160" w:type="dxa"/>
            </w:tcMar>
          </w:tcPr>
          <w:p>
            <w:r>
              <w:rPr>
                <w:rFonts w:ascii="Calibri" w:hAnsi="Calibri"/>
                <w:b/>
                <w:color w:val="FFFFFF"/>
                <w:sz w:val="19"/>
              </w:rPr>
              <w:t>Faculty Portal</w:t>
            </w:r>
          </w:p>
        </w:tc>
        <w:tc>
          <w:tcPr>
            <w:tcW w:type="dxa" w:w="1872"/>
            <w:shd w:val="clear" w:color="auto" w:fill="0F331F"/>
            <w:tcMar>
              <w:top w:w="120" w:type="dxa"/>
              <w:bottom w:w="120" w:type="dxa"/>
              <w:left w:w="160" w:type="dxa"/>
              <w:right w:w="160" w:type="dxa"/>
            </w:tcMar>
          </w:tcPr>
          <w:p>
            <w:r>
              <w:rPr>
                <w:rFonts w:ascii="Calibri" w:hAnsi="Calibri"/>
                <w:b/>
                <w:color w:val="FFFFFF"/>
                <w:sz w:val="19"/>
              </w:rPr>
              <w:t>Dept Admin / HOD</w:t>
            </w:r>
          </w:p>
        </w:tc>
        <w:tc>
          <w:tcPr>
            <w:tcW w:type="dxa" w:w="1872"/>
            <w:shd w:val="clear" w:color="auto" w:fill="0F331F"/>
            <w:tcMar>
              <w:top w:w="120" w:type="dxa"/>
              <w:bottom w:w="120" w:type="dxa"/>
              <w:left w:w="160" w:type="dxa"/>
              <w:right w:w="160" w:type="dxa"/>
            </w:tcMar>
          </w:tcPr>
          <w:p>
            <w:r>
              <w:rPr>
                <w:rFonts w:ascii="Calibri" w:hAnsi="Calibri"/>
                <w:b/>
                <w:color w:val="FFFFFF"/>
                <w:sz w:val="19"/>
              </w:rPr>
              <w:t>System Admin / Executive</w:t>
            </w:r>
          </w:p>
        </w:tc>
      </w:tr>
      <w:tr>
        <w:tc>
          <w:tcPr>
            <w:tcW w:type="dxa" w:w="2160"/>
            <w:shd w:val="clear" w:color="auto" w:fill="F8FAFC"/>
            <w:tcMar>
              <w:top w:w="120" w:type="dxa"/>
              <w:bottom w:w="120" w:type="dxa"/>
              <w:left w:w="160" w:type="dxa"/>
              <w:right w:w="160" w:type="dxa"/>
            </w:tcMar>
          </w:tcPr>
          <w:p>
            <w:r>
              <w:rPr>
                <w:rFonts w:ascii="Calibri" w:hAnsi="Calibri"/>
                <w:sz w:val="18"/>
              </w:rPr>
              <w:t>Dashboard</w:t>
            </w:r>
          </w:p>
        </w:tc>
        <w:tc>
          <w:tcPr>
            <w:tcW w:type="dxa" w:w="2160"/>
            <w:shd w:val="clear" w:color="auto" w:fill="F8FAFC"/>
            <w:tcMar>
              <w:top w:w="120" w:type="dxa"/>
              <w:bottom w:w="120" w:type="dxa"/>
              <w:left w:w="160" w:type="dxa"/>
              <w:right w:w="160" w:type="dxa"/>
            </w:tcMar>
          </w:tcPr>
          <w:p>
            <w:r>
              <w:rPr>
                <w:rFonts w:ascii="Calibri" w:hAnsi="Calibri"/>
                <w:sz w:val="18"/>
              </w:rPr>
              <w:t>/dashboard</w:t>
            </w:r>
          </w:p>
        </w:tc>
        <w:tc>
          <w:tcPr>
            <w:tcW w:type="dxa" w:w="1728"/>
            <w:shd w:val="clear" w:color="auto" w:fill="F8FAFC"/>
            <w:tcMar>
              <w:top w:w="120" w:type="dxa"/>
              <w:bottom w:w="120" w:type="dxa"/>
              <w:left w:w="160" w:type="dxa"/>
              <w:right w:w="160" w:type="dxa"/>
            </w:tcMar>
          </w:tcPr>
          <w:p>
            <w:r>
              <w:rPr>
                <w:rFonts w:ascii="Calibri" w:hAnsi="Calibri"/>
                <w:sz w:val="18"/>
              </w:rPr>
              <w:t>Enabled</w:t>
            </w:r>
          </w:p>
        </w:tc>
        <w:tc>
          <w:tcPr>
            <w:tcW w:type="dxa" w:w="1872"/>
            <w:shd w:val="clear" w:color="auto" w:fill="F8FAFC"/>
            <w:tcMar>
              <w:top w:w="120" w:type="dxa"/>
              <w:bottom w:w="120" w:type="dxa"/>
              <w:left w:w="160" w:type="dxa"/>
              <w:right w:w="160" w:type="dxa"/>
            </w:tcMar>
          </w:tcPr>
          <w:p>
            <w:r>
              <w:rPr>
                <w:rFonts w:ascii="Calibri" w:hAnsi="Calibri"/>
                <w:sz w:val="18"/>
              </w:rPr>
              <w:t>Enabled</w:t>
            </w:r>
          </w:p>
        </w:tc>
        <w:tc>
          <w:tcPr>
            <w:tcW w:type="dxa" w:w="1872"/>
            <w:shd w:val="clear" w:color="auto" w:fill="F8FAFC"/>
            <w:tcMar>
              <w:top w:w="120" w:type="dxa"/>
              <w:bottom w:w="120" w:type="dxa"/>
              <w:left w:w="160" w:type="dxa"/>
              <w:right w:w="160" w:type="dxa"/>
            </w:tcMar>
          </w:tcPr>
          <w:p>
            <w:r>
              <w:rPr>
                <w:rFonts w:ascii="Calibri" w:hAnsi="Calibri"/>
                <w:sz w:val="18"/>
              </w:rPr>
              <w:t>Enabled</w:t>
            </w:r>
          </w:p>
        </w:tc>
      </w:tr>
      <w:tr>
        <w:tc>
          <w:tcPr>
            <w:tcW w:type="dxa" w:w="2160"/>
            <w:shd w:val="clear" w:color="auto" w:fill="FFFFFF"/>
            <w:tcMar>
              <w:top w:w="120" w:type="dxa"/>
              <w:bottom w:w="120" w:type="dxa"/>
              <w:left w:w="160" w:type="dxa"/>
              <w:right w:w="160" w:type="dxa"/>
            </w:tcMar>
          </w:tcPr>
          <w:p>
            <w:r>
              <w:rPr>
                <w:rFonts w:ascii="Calibri" w:hAnsi="Calibri"/>
                <w:sz w:val="18"/>
              </w:rPr>
              <w:t>Personal Details</w:t>
            </w:r>
          </w:p>
        </w:tc>
        <w:tc>
          <w:tcPr>
            <w:tcW w:type="dxa" w:w="2160"/>
            <w:shd w:val="clear" w:color="auto" w:fill="FFFFFF"/>
            <w:tcMar>
              <w:top w:w="120" w:type="dxa"/>
              <w:bottom w:w="120" w:type="dxa"/>
              <w:left w:w="160" w:type="dxa"/>
              <w:right w:w="160" w:type="dxa"/>
            </w:tcMar>
          </w:tcPr>
          <w:p>
            <w:r>
              <w:rPr>
                <w:rFonts w:ascii="Calibri" w:hAnsi="Calibri"/>
                <w:sz w:val="18"/>
              </w:rPr>
              <w:t>/profile/personal</w:t>
            </w:r>
          </w:p>
        </w:tc>
        <w:tc>
          <w:tcPr>
            <w:tcW w:type="dxa" w:w="1728"/>
            <w:shd w:val="clear" w:color="auto" w:fill="FFFFFF"/>
            <w:tcMar>
              <w:top w:w="120" w:type="dxa"/>
              <w:bottom w:w="120" w:type="dxa"/>
              <w:left w:w="160" w:type="dxa"/>
              <w:right w:w="160" w:type="dxa"/>
            </w:tcMar>
          </w:tcPr>
          <w:p>
            <w:r>
              <w:rPr>
                <w:rFonts w:ascii="Calibri" w:hAnsi="Calibri"/>
                <w:sz w:val="18"/>
              </w:rPr>
              <w:t>Self Edit</w:t>
            </w:r>
          </w:p>
        </w:tc>
        <w:tc>
          <w:tcPr>
            <w:tcW w:type="dxa" w:w="1872"/>
            <w:shd w:val="clear" w:color="auto" w:fill="FFFFFF"/>
            <w:tcMar>
              <w:top w:w="120" w:type="dxa"/>
              <w:bottom w:w="120" w:type="dxa"/>
              <w:left w:w="160" w:type="dxa"/>
              <w:right w:w="160" w:type="dxa"/>
            </w:tcMar>
          </w:tcPr>
          <w:p>
            <w:r>
              <w:rPr>
                <w:rFonts w:ascii="Calibri" w:hAnsi="Calibri"/>
                <w:sz w:val="18"/>
              </w:rPr>
              <w:t>Dept Read-Only</w:t>
            </w:r>
          </w:p>
        </w:tc>
        <w:tc>
          <w:tcPr>
            <w:tcW w:type="dxa" w:w="1872"/>
            <w:shd w:val="clear" w:color="auto" w:fill="FFFFFF"/>
            <w:tcMar>
              <w:top w:w="120" w:type="dxa"/>
              <w:bottom w:w="120" w:type="dxa"/>
              <w:left w:w="160" w:type="dxa"/>
              <w:right w:w="160" w:type="dxa"/>
            </w:tcMar>
          </w:tcPr>
          <w:p>
            <w:r>
              <w:rPr>
                <w:rFonts w:ascii="Calibri" w:hAnsi="Calibri"/>
                <w:sz w:val="18"/>
              </w:rPr>
              <w:t>Full Access</w:t>
            </w:r>
          </w:p>
        </w:tc>
      </w:tr>
      <w:tr>
        <w:tc>
          <w:tcPr>
            <w:tcW w:type="dxa" w:w="2160"/>
            <w:shd w:val="clear" w:color="auto" w:fill="F8FAFC"/>
            <w:tcMar>
              <w:top w:w="120" w:type="dxa"/>
              <w:bottom w:w="120" w:type="dxa"/>
              <w:left w:w="160" w:type="dxa"/>
              <w:right w:w="160" w:type="dxa"/>
            </w:tcMar>
          </w:tcPr>
          <w:p>
            <w:r>
              <w:rPr>
                <w:rFonts w:ascii="Calibri" w:hAnsi="Calibri"/>
                <w:sz w:val="18"/>
              </w:rPr>
              <w:t>Faculty Directory</w:t>
            </w:r>
          </w:p>
        </w:tc>
        <w:tc>
          <w:tcPr>
            <w:tcW w:type="dxa" w:w="2160"/>
            <w:shd w:val="clear" w:color="auto" w:fill="F8FAFC"/>
            <w:tcMar>
              <w:top w:w="120" w:type="dxa"/>
              <w:bottom w:w="120" w:type="dxa"/>
              <w:left w:w="160" w:type="dxa"/>
              <w:right w:w="160" w:type="dxa"/>
            </w:tcMar>
          </w:tcPr>
          <w:p>
            <w:r>
              <w:rPr>
                <w:rFonts w:ascii="Calibri" w:hAnsi="Calibri"/>
                <w:sz w:val="18"/>
              </w:rPr>
              <w:t>/admin/faculty</w:t>
            </w:r>
          </w:p>
        </w:tc>
        <w:tc>
          <w:tcPr>
            <w:tcW w:type="dxa" w:w="1728"/>
            <w:shd w:val="clear" w:color="auto" w:fill="F8FAFC"/>
            <w:tcMar>
              <w:top w:w="120" w:type="dxa"/>
              <w:bottom w:w="120" w:type="dxa"/>
              <w:left w:w="160" w:type="dxa"/>
              <w:right w:w="160" w:type="dxa"/>
            </w:tcMar>
          </w:tcPr>
          <w:p>
            <w:r>
              <w:rPr>
                <w:rFonts w:ascii="Calibri" w:hAnsi="Calibri"/>
                <w:sz w:val="18"/>
              </w:rPr>
              <w:t>Disabled</w:t>
            </w:r>
          </w:p>
        </w:tc>
        <w:tc>
          <w:tcPr>
            <w:tcW w:type="dxa" w:w="1872"/>
            <w:shd w:val="clear" w:color="auto" w:fill="F8FAFC"/>
            <w:tcMar>
              <w:top w:w="120" w:type="dxa"/>
              <w:bottom w:w="120" w:type="dxa"/>
              <w:left w:w="160" w:type="dxa"/>
              <w:right w:w="160" w:type="dxa"/>
            </w:tcMar>
          </w:tcPr>
          <w:p>
            <w:r>
              <w:rPr>
                <w:rFonts w:ascii="Calibri" w:hAnsi="Calibri"/>
                <w:sz w:val="18"/>
              </w:rPr>
              <w:t>Dept List</w:t>
            </w:r>
          </w:p>
        </w:tc>
        <w:tc>
          <w:tcPr>
            <w:tcW w:type="dxa" w:w="1872"/>
            <w:shd w:val="clear" w:color="auto" w:fill="F8FAFC"/>
            <w:tcMar>
              <w:top w:w="120" w:type="dxa"/>
              <w:bottom w:w="120" w:type="dxa"/>
              <w:left w:w="160" w:type="dxa"/>
              <w:right w:w="160" w:type="dxa"/>
            </w:tcMar>
          </w:tcPr>
          <w:p>
            <w:r>
              <w:rPr>
                <w:rFonts w:ascii="Calibri" w:hAnsi="Calibri"/>
                <w:sz w:val="18"/>
              </w:rPr>
              <w:t>All Depts List</w:t>
            </w:r>
          </w:p>
        </w:tc>
      </w:tr>
      <w:tr>
        <w:tc>
          <w:tcPr>
            <w:tcW w:type="dxa" w:w="2160"/>
            <w:shd w:val="clear" w:color="auto" w:fill="FFFFFF"/>
            <w:tcMar>
              <w:top w:w="120" w:type="dxa"/>
              <w:bottom w:w="120" w:type="dxa"/>
              <w:left w:w="160" w:type="dxa"/>
              <w:right w:w="160" w:type="dxa"/>
            </w:tcMar>
          </w:tcPr>
          <w:p>
            <w:r>
              <w:rPr>
                <w:rFonts w:ascii="Calibri" w:hAnsi="Calibri"/>
                <w:sz w:val="18"/>
              </w:rPr>
              <w:t>Dept / System Admins</w:t>
            </w:r>
          </w:p>
        </w:tc>
        <w:tc>
          <w:tcPr>
            <w:tcW w:type="dxa" w:w="2160"/>
            <w:shd w:val="clear" w:color="auto" w:fill="FFFFFF"/>
            <w:tcMar>
              <w:top w:w="120" w:type="dxa"/>
              <w:bottom w:w="120" w:type="dxa"/>
              <w:left w:w="160" w:type="dxa"/>
              <w:right w:w="160" w:type="dxa"/>
            </w:tcMar>
          </w:tcPr>
          <w:p>
            <w:r>
              <w:rPr>
                <w:rFonts w:ascii="Calibri" w:hAnsi="Calibri"/>
                <w:sz w:val="18"/>
              </w:rPr>
              <w:t>/admin/*-admins</w:t>
            </w:r>
          </w:p>
        </w:tc>
        <w:tc>
          <w:tcPr>
            <w:tcW w:type="dxa" w:w="1728"/>
            <w:shd w:val="clear" w:color="auto" w:fill="FFFFFF"/>
            <w:tcMar>
              <w:top w:w="120" w:type="dxa"/>
              <w:bottom w:w="120" w:type="dxa"/>
              <w:left w:w="160" w:type="dxa"/>
              <w:right w:w="160" w:type="dxa"/>
            </w:tcMar>
          </w:tcPr>
          <w:p>
            <w:r>
              <w:rPr>
                <w:rFonts w:ascii="Calibri" w:hAnsi="Calibri"/>
                <w:sz w:val="18"/>
              </w:rPr>
              <w:t>Disabled</w:t>
            </w:r>
          </w:p>
        </w:tc>
        <w:tc>
          <w:tcPr>
            <w:tcW w:type="dxa" w:w="1872"/>
            <w:shd w:val="clear" w:color="auto" w:fill="FFFFFF"/>
            <w:tcMar>
              <w:top w:w="120" w:type="dxa"/>
              <w:bottom w:w="120" w:type="dxa"/>
              <w:left w:w="160" w:type="dxa"/>
              <w:right w:w="160" w:type="dxa"/>
            </w:tcMar>
          </w:tcPr>
          <w:p>
            <w:r>
              <w:rPr>
                <w:rFonts w:ascii="Calibri" w:hAnsi="Calibri"/>
                <w:sz w:val="18"/>
              </w:rPr>
              <w:t>Disabled</w:t>
            </w:r>
          </w:p>
        </w:tc>
        <w:tc>
          <w:tcPr>
            <w:tcW w:type="dxa" w:w="1872"/>
            <w:shd w:val="clear" w:color="auto" w:fill="FFFFFF"/>
            <w:tcMar>
              <w:top w:w="120" w:type="dxa"/>
              <w:bottom w:w="120" w:type="dxa"/>
              <w:left w:w="160" w:type="dxa"/>
              <w:right w:w="160" w:type="dxa"/>
            </w:tcMar>
          </w:tcPr>
          <w:p>
            <w:r>
              <w:rPr>
                <w:rFonts w:ascii="Calibri" w:hAnsi="Calibri"/>
                <w:sz w:val="18"/>
              </w:rPr>
              <w:t>Full Access</w:t>
            </w:r>
          </w:p>
        </w:tc>
      </w:tr>
      <w:tr>
        <w:tc>
          <w:tcPr>
            <w:tcW w:type="dxa" w:w="2160"/>
            <w:shd w:val="clear" w:color="auto" w:fill="F8FAFC"/>
            <w:tcMar>
              <w:top w:w="120" w:type="dxa"/>
              <w:bottom w:w="120" w:type="dxa"/>
              <w:left w:w="160" w:type="dxa"/>
              <w:right w:w="160" w:type="dxa"/>
            </w:tcMar>
          </w:tcPr>
          <w:p>
            <w:r>
              <w:rPr>
                <w:rFonts w:ascii="Calibri" w:hAnsi="Calibri"/>
                <w:sz w:val="18"/>
              </w:rPr>
              <w:t>Assign Clubs</w:t>
            </w:r>
          </w:p>
        </w:tc>
        <w:tc>
          <w:tcPr>
            <w:tcW w:type="dxa" w:w="2160"/>
            <w:shd w:val="clear" w:color="auto" w:fill="F8FAFC"/>
            <w:tcMar>
              <w:top w:w="120" w:type="dxa"/>
              <w:bottom w:w="120" w:type="dxa"/>
              <w:left w:w="160" w:type="dxa"/>
              <w:right w:w="160" w:type="dxa"/>
            </w:tcMar>
          </w:tcPr>
          <w:p>
            <w:r>
              <w:rPr>
                <w:rFonts w:ascii="Calibri" w:hAnsi="Calibri"/>
                <w:sz w:val="18"/>
              </w:rPr>
              <w:t>/admin/clubs</w:t>
            </w:r>
          </w:p>
        </w:tc>
        <w:tc>
          <w:tcPr>
            <w:tcW w:type="dxa" w:w="1728"/>
            <w:shd w:val="clear" w:color="auto" w:fill="F8FAFC"/>
            <w:tcMar>
              <w:top w:w="120" w:type="dxa"/>
              <w:bottom w:w="120" w:type="dxa"/>
              <w:left w:w="160" w:type="dxa"/>
              <w:right w:w="160" w:type="dxa"/>
            </w:tcMar>
          </w:tcPr>
          <w:p>
            <w:r>
              <w:rPr>
                <w:rFonts w:ascii="Calibri" w:hAnsi="Calibri"/>
                <w:sz w:val="18"/>
              </w:rPr>
              <w:t>Disabled</w:t>
            </w:r>
          </w:p>
        </w:tc>
        <w:tc>
          <w:tcPr>
            <w:tcW w:type="dxa" w:w="1872"/>
            <w:shd w:val="clear" w:color="auto" w:fill="F8FAFC"/>
            <w:tcMar>
              <w:top w:w="120" w:type="dxa"/>
              <w:bottom w:w="120" w:type="dxa"/>
              <w:left w:w="160" w:type="dxa"/>
              <w:right w:w="160" w:type="dxa"/>
            </w:tcMar>
          </w:tcPr>
          <w:p>
            <w:r>
              <w:rPr>
                <w:rFonts w:ascii="Calibri" w:hAnsi="Calibri"/>
                <w:sz w:val="18"/>
              </w:rPr>
              <w:t>Disabled</w:t>
            </w:r>
          </w:p>
        </w:tc>
        <w:tc>
          <w:tcPr>
            <w:tcW w:type="dxa" w:w="1872"/>
            <w:shd w:val="clear" w:color="auto" w:fill="F8FAFC"/>
            <w:tcMar>
              <w:top w:w="120" w:type="dxa"/>
              <w:bottom w:w="120" w:type="dxa"/>
              <w:left w:w="160" w:type="dxa"/>
              <w:right w:w="160" w:type="dxa"/>
            </w:tcMar>
          </w:tcPr>
          <w:p>
            <w:r>
              <w:rPr>
                <w:rFonts w:ascii="Calibri" w:hAnsi="Calibri"/>
                <w:sz w:val="18"/>
              </w:rPr>
              <w:t>Full Access</w:t>
            </w:r>
          </w:p>
        </w:tc>
      </w:tr>
      <w:tr>
        <w:tc>
          <w:tcPr>
            <w:tcW w:type="dxa" w:w="2160"/>
            <w:shd w:val="clear" w:color="auto" w:fill="FFFFFF"/>
            <w:tcMar>
              <w:top w:w="120" w:type="dxa"/>
              <w:bottom w:w="120" w:type="dxa"/>
              <w:left w:w="160" w:type="dxa"/>
              <w:right w:w="160" w:type="dxa"/>
            </w:tcMar>
          </w:tcPr>
          <w:p>
            <w:r>
              <w:rPr>
                <w:rFonts w:ascii="Calibri" w:hAnsi="Calibri"/>
                <w:sz w:val="18"/>
              </w:rPr>
              <w:t>Academic Info</w:t>
            </w:r>
          </w:p>
        </w:tc>
        <w:tc>
          <w:tcPr>
            <w:tcW w:type="dxa" w:w="2160"/>
            <w:shd w:val="clear" w:color="auto" w:fill="FFFFFF"/>
            <w:tcMar>
              <w:top w:w="120" w:type="dxa"/>
              <w:bottom w:w="120" w:type="dxa"/>
              <w:left w:w="160" w:type="dxa"/>
              <w:right w:w="160" w:type="dxa"/>
            </w:tcMar>
          </w:tcPr>
          <w:p>
            <w:r>
              <w:rPr>
                <w:rFonts w:ascii="Calibri" w:hAnsi="Calibri"/>
                <w:sz w:val="18"/>
              </w:rPr>
              <w:t>/profile/academic</w:t>
            </w:r>
          </w:p>
        </w:tc>
        <w:tc>
          <w:tcPr>
            <w:tcW w:type="dxa" w:w="1728"/>
            <w:shd w:val="clear" w:color="auto" w:fill="FFFFFF"/>
            <w:tcMar>
              <w:top w:w="120" w:type="dxa"/>
              <w:bottom w:w="120" w:type="dxa"/>
              <w:left w:w="160" w:type="dxa"/>
              <w:right w:w="160" w:type="dxa"/>
            </w:tcMar>
          </w:tcPr>
          <w:p>
            <w:r>
              <w:rPr>
                <w:rFonts w:ascii="Calibri" w:hAnsi="Calibri"/>
                <w:sz w:val="18"/>
              </w:rPr>
              <w:t>Self Edit</w:t>
            </w:r>
          </w:p>
        </w:tc>
        <w:tc>
          <w:tcPr>
            <w:tcW w:type="dxa" w:w="1872"/>
            <w:shd w:val="clear" w:color="auto" w:fill="FFFFFF"/>
            <w:tcMar>
              <w:top w:w="120" w:type="dxa"/>
              <w:bottom w:w="120" w:type="dxa"/>
              <w:left w:w="160" w:type="dxa"/>
              <w:right w:w="160" w:type="dxa"/>
            </w:tcMar>
          </w:tcPr>
          <w:p>
            <w:r>
              <w:rPr>
                <w:rFonts w:ascii="Calibri" w:hAnsi="Calibri"/>
                <w:sz w:val="18"/>
              </w:rPr>
              <w:t>Dept View</w:t>
            </w:r>
          </w:p>
        </w:tc>
        <w:tc>
          <w:tcPr>
            <w:tcW w:type="dxa" w:w="1872"/>
            <w:shd w:val="clear" w:color="auto" w:fill="FFFFFF"/>
            <w:tcMar>
              <w:top w:w="120" w:type="dxa"/>
              <w:bottom w:w="120" w:type="dxa"/>
              <w:left w:w="160" w:type="dxa"/>
              <w:right w:w="160" w:type="dxa"/>
            </w:tcMar>
          </w:tcPr>
          <w:p>
            <w:r>
              <w:rPr>
                <w:rFonts w:ascii="Calibri" w:hAnsi="Calibri"/>
                <w:sz w:val="18"/>
              </w:rPr>
              <w:t>Full Access</w:t>
            </w:r>
          </w:p>
        </w:tc>
      </w:tr>
      <w:tr>
        <w:tc>
          <w:tcPr>
            <w:tcW w:type="dxa" w:w="2160"/>
            <w:shd w:val="clear" w:color="auto" w:fill="F8FAFC"/>
            <w:tcMar>
              <w:top w:w="120" w:type="dxa"/>
              <w:bottom w:w="120" w:type="dxa"/>
              <w:left w:w="160" w:type="dxa"/>
              <w:right w:w="160" w:type="dxa"/>
            </w:tcMar>
          </w:tcPr>
          <w:p>
            <w:r>
              <w:rPr>
                <w:rFonts w:ascii="Calibri" w:hAnsi="Calibri"/>
                <w:sz w:val="18"/>
              </w:rPr>
              <w:t>Official Documents</w:t>
            </w:r>
          </w:p>
        </w:tc>
        <w:tc>
          <w:tcPr>
            <w:tcW w:type="dxa" w:w="2160"/>
            <w:shd w:val="clear" w:color="auto" w:fill="F8FAFC"/>
            <w:tcMar>
              <w:top w:w="120" w:type="dxa"/>
              <w:bottom w:w="120" w:type="dxa"/>
              <w:left w:w="160" w:type="dxa"/>
              <w:right w:w="160" w:type="dxa"/>
            </w:tcMar>
          </w:tcPr>
          <w:p>
            <w:r>
              <w:rPr>
                <w:rFonts w:ascii="Calibri" w:hAnsi="Calibri"/>
                <w:sz w:val="18"/>
              </w:rPr>
              <w:t>/profile/documents</w:t>
            </w:r>
          </w:p>
        </w:tc>
        <w:tc>
          <w:tcPr>
            <w:tcW w:type="dxa" w:w="1728"/>
            <w:shd w:val="clear" w:color="auto" w:fill="F8FAFC"/>
            <w:tcMar>
              <w:top w:w="120" w:type="dxa"/>
              <w:bottom w:w="120" w:type="dxa"/>
              <w:left w:w="160" w:type="dxa"/>
              <w:right w:w="160" w:type="dxa"/>
            </w:tcMar>
          </w:tcPr>
          <w:p>
            <w:r>
              <w:rPr>
                <w:rFonts w:ascii="Calibri" w:hAnsi="Calibri"/>
                <w:sz w:val="18"/>
              </w:rPr>
              <w:t>Upload/View</w:t>
            </w:r>
          </w:p>
        </w:tc>
        <w:tc>
          <w:tcPr>
            <w:tcW w:type="dxa" w:w="1872"/>
            <w:shd w:val="clear" w:color="auto" w:fill="F8FAFC"/>
            <w:tcMar>
              <w:top w:w="120" w:type="dxa"/>
              <w:bottom w:w="120" w:type="dxa"/>
              <w:left w:w="160" w:type="dxa"/>
              <w:right w:w="160" w:type="dxa"/>
            </w:tcMar>
          </w:tcPr>
          <w:p>
            <w:r>
              <w:rPr>
                <w:rFonts w:ascii="Calibri" w:hAnsi="Calibri"/>
                <w:sz w:val="18"/>
              </w:rPr>
              <w:t>View Proofs</w:t>
            </w:r>
          </w:p>
        </w:tc>
        <w:tc>
          <w:tcPr>
            <w:tcW w:type="dxa" w:w="1872"/>
            <w:shd w:val="clear" w:color="auto" w:fill="F8FAFC"/>
            <w:tcMar>
              <w:top w:w="120" w:type="dxa"/>
              <w:bottom w:w="120" w:type="dxa"/>
              <w:left w:w="160" w:type="dxa"/>
              <w:right w:w="160" w:type="dxa"/>
            </w:tcMar>
          </w:tcPr>
          <w:p>
            <w:r>
              <w:rPr>
                <w:rFonts w:ascii="Calibri" w:hAnsi="Calibri"/>
                <w:sz w:val="18"/>
              </w:rPr>
              <w:t>Full Access</w:t>
            </w:r>
          </w:p>
        </w:tc>
      </w:tr>
      <w:tr>
        <w:tc>
          <w:tcPr>
            <w:tcW w:type="dxa" w:w="2160"/>
            <w:shd w:val="clear" w:color="auto" w:fill="FFFFFF"/>
            <w:tcMar>
              <w:top w:w="120" w:type="dxa"/>
              <w:bottom w:w="120" w:type="dxa"/>
              <w:left w:w="160" w:type="dxa"/>
              <w:right w:w="160" w:type="dxa"/>
            </w:tcMar>
          </w:tcPr>
          <w:p>
            <w:r>
              <w:rPr>
                <w:rFonts w:ascii="Calibri" w:hAnsi="Calibri"/>
                <w:sz w:val="18"/>
              </w:rPr>
              <w:t>Education Details</w:t>
            </w:r>
          </w:p>
        </w:tc>
        <w:tc>
          <w:tcPr>
            <w:tcW w:type="dxa" w:w="2160"/>
            <w:shd w:val="clear" w:color="auto" w:fill="FFFFFF"/>
            <w:tcMar>
              <w:top w:w="120" w:type="dxa"/>
              <w:bottom w:w="120" w:type="dxa"/>
              <w:left w:w="160" w:type="dxa"/>
              <w:right w:w="160" w:type="dxa"/>
            </w:tcMar>
          </w:tcPr>
          <w:p>
            <w:r>
              <w:rPr>
                <w:rFonts w:ascii="Calibri" w:hAnsi="Calibri"/>
                <w:sz w:val="18"/>
              </w:rPr>
              <w:t>/profile/education</w:t>
            </w:r>
          </w:p>
        </w:tc>
        <w:tc>
          <w:tcPr>
            <w:tcW w:type="dxa" w:w="1728"/>
            <w:shd w:val="clear" w:color="auto" w:fill="FFFFFF"/>
            <w:tcMar>
              <w:top w:w="120" w:type="dxa"/>
              <w:bottom w:w="120" w:type="dxa"/>
              <w:left w:w="160" w:type="dxa"/>
              <w:right w:w="160" w:type="dxa"/>
            </w:tcMar>
          </w:tcPr>
          <w:p>
            <w:r>
              <w:rPr>
                <w:rFonts w:ascii="Calibri" w:hAnsi="Calibri"/>
                <w:sz w:val="18"/>
              </w:rPr>
              <w:t>Self Edit</w:t>
            </w:r>
          </w:p>
        </w:tc>
        <w:tc>
          <w:tcPr>
            <w:tcW w:type="dxa" w:w="1872"/>
            <w:shd w:val="clear" w:color="auto" w:fill="FFFFFF"/>
            <w:tcMar>
              <w:top w:w="120" w:type="dxa"/>
              <w:bottom w:w="120" w:type="dxa"/>
              <w:left w:w="160" w:type="dxa"/>
              <w:right w:w="160" w:type="dxa"/>
            </w:tcMar>
          </w:tcPr>
          <w:p>
            <w:r>
              <w:rPr>
                <w:rFonts w:ascii="Calibri" w:hAnsi="Calibri"/>
                <w:sz w:val="18"/>
              </w:rPr>
              <w:t>Dept View</w:t>
            </w:r>
          </w:p>
        </w:tc>
        <w:tc>
          <w:tcPr>
            <w:tcW w:type="dxa" w:w="1872"/>
            <w:shd w:val="clear" w:color="auto" w:fill="FFFFFF"/>
            <w:tcMar>
              <w:top w:w="120" w:type="dxa"/>
              <w:bottom w:w="120" w:type="dxa"/>
              <w:left w:w="160" w:type="dxa"/>
              <w:right w:w="160" w:type="dxa"/>
            </w:tcMar>
          </w:tcPr>
          <w:p>
            <w:r>
              <w:rPr>
                <w:rFonts w:ascii="Calibri" w:hAnsi="Calibri"/>
                <w:sz w:val="18"/>
              </w:rPr>
              <w:t>Full Access</w:t>
            </w:r>
          </w:p>
        </w:tc>
      </w:tr>
      <w:tr>
        <w:tc>
          <w:tcPr>
            <w:tcW w:type="dxa" w:w="2160"/>
            <w:shd w:val="clear" w:color="auto" w:fill="F8FAFC"/>
            <w:tcMar>
              <w:top w:w="120" w:type="dxa"/>
              <w:bottom w:w="120" w:type="dxa"/>
              <w:left w:w="160" w:type="dxa"/>
              <w:right w:w="160" w:type="dxa"/>
            </w:tcMar>
          </w:tcPr>
          <w:p>
            <w:r>
              <w:rPr>
                <w:rFonts w:ascii="Calibri" w:hAnsi="Calibri"/>
                <w:sz w:val="18"/>
              </w:rPr>
              <w:t>Memberships</w:t>
            </w:r>
          </w:p>
        </w:tc>
        <w:tc>
          <w:tcPr>
            <w:tcW w:type="dxa" w:w="2160"/>
            <w:shd w:val="clear" w:color="auto" w:fill="F8FAFC"/>
            <w:tcMar>
              <w:top w:w="120" w:type="dxa"/>
              <w:bottom w:w="120" w:type="dxa"/>
              <w:left w:w="160" w:type="dxa"/>
              <w:right w:w="160" w:type="dxa"/>
            </w:tcMar>
          </w:tcPr>
          <w:p>
            <w:r>
              <w:rPr>
                <w:rFonts w:ascii="Calibri" w:hAnsi="Calibri"/>
                <w:sz w:val="18"/>
              </w:rPr>
              <w:t>/activities/memberships</w:t>
            </w:r>
          </w:p>
        </w:tc>
        <w:tc>
          <w:tcPr>
            <w:tcW w:type="dxa" w:w="1728"/>
            <w:shd w:val="clear" w:color="auto" w:fill="F8FAFC"/>
            <w:tcMar>
              <w:top w:w="120" w:type="dxa"/>
              <w:bottom w:w="120" w:type="dxa"/>
              <w:left w:w="160" w:type="dxa"/>
              <w:right w:w="160" w:type="dxa"/>
            </w:tcMar>
          </w:tcPr>
          <w:p>
            <w:r>
              <w:rPr>
                <w:rFonts w:ascii="Calibri" w:hAnsi="Calibri"/>
                <w:sz w:val="18"/>
              </w:rPr>
              <w:t>Self Edit</w:t>
            </w:r>
          </w:p>
        </w:tc>
        <w:tc>
          <w:tcPr>
            <w:tcW w:type="dxa" w:w="1872"/>
            <w:shd w:val="clear" w:color="auto" w:fill="F8FAFC"/>
            <w:tcMar>
              <w:top w:w="120" w:type="dxa"/>
              <w:bottom w:w="120" w:type="dxa"/>
              <w:left w:w="160" w:type="dxa"/>
              <w:right w:w="160" w:type="dxa"/>
            </w:tcMar>
          </w:tcPr>
          <w:p>
            <w:r>
              <w:rPr>
                <w:rFonts w:ascii="Calibri" w:hAnsi="Calibri"/>
                <w:sz w:val="18"/>
              </w:rPr>
              <w:t>Dept View</w:t>
            </w:r>
          </w:p>
        </w:tc>
        <w:tc>
          <w:tcPr>
            <w:tcW w:type="dxa" w:w="1872"/>
            <w:shd w:val="clear" w:color="auto" w:fill="F8FAFC"/>
            <w:tcMar>
              <w:top w:w="120" w:type="dxa"/>
              <w:bottom w:w="120" w:type="dxa"/>
              <w:left w:w="160" w:type="dxa"/>
              <w:right w:w="160" w:type="dxa"/>
            </w:tcMar>
          </w:tcPr>
          <w:p>
            <w:r>
              <w:rPr>
                <w:rFonts w:ascii="Calibri" w:hAnsi="Calibri"/>
                <w:sz w:val="18"/>
              </w:rPr>
              <w:t>Full Access</w:t>
            </w:r>
          </w:p>
        </w:tc>
      </w:tr>
      <w:tr>
        <w:tc>
          <w:tcPr>
            <w:tcW w:type="dxa" w:w="2160"/>
            <w:shd w:val="clear" w:color="auto" w:fill="FFFFFF"/>
            <w:tcMar>
              <w:top w:w="120" w:type="dxa"/>
              <w:bottom w:w="120" w:type="dxa"/>
              <w:left w:w="160" w:type="dxa"/>
              <w:right w:w="160" w:type="dxa"/>
            </w:tcMar>
          </w:tcPr>
          <w:p>
            <w:r>
              <w:rPr>
                <w:rFonts w:ascii="Calibri" w:hAnsi="Calibri"/>
                <w:sz w:val="18"/>
              </w:rPr>
              <w:t>Responsibilities</w:t>
            </w:r>
          </w:p>
        </w:tc>
        <w:tc>
          <w:tcPr>
            <w:tcW w:type="dxa" w:w="2160"/>
            <w:shd w:val="clear" w:color="auto" w:fill="FFFFFF"/>
            <w:tcMar>
              <w:top w:w="120" w:type="dxa"/>
              <w:bottom w:w="120" w:type="dxa"/>
              <w:left w:w="160" w:type="dxa"/>
              <w:right w:w="160" w:type="dxa"/>
            </w:tcMar>
          </w:tcPr>
          <w:p>
            <w:r>
              <w:rPr>
                <w:rFonts w:ascii="Calibri" w:hAnsi="Calibri"/>
                <w:sz w:val="18"/>
              </w:rPr>
              <w:t>/responsibilities</w:t>
            </w:r>
          </w:p>
        </w:tc>
        <w:tc>
          <w:tcPr>
            <w:tcW w:type="dxa" w:w="1728"/>
            <w:shd w:val="clear" w:color="auto" w:fill="FFFFFF"/>
            <w:tcMar>
              <w:top w:w="120" w:type="dxa"/>
              <w:bottom w:w="120" w:type="dxa"/>
              <w:left w:w="160" w:type="dxa"/>
              <w:right w:w="160" w:type="dxa"/>
            </w:tcMar>
          </w:tcPr>
          <w:p>
            <w:r>
              <w:rPr>
                <w:rFonts w:ascii="Calibri" w:hAnsi="Calibri"/>
                <w:sz w:val="18"/>
              </w:rPr>
              <w:t>View Assigned</w:t>
            </w:r>
          </w:p>
        </w:tc>
        <w:tc>
          <w:tcPr>
            <w:tcW w:type="dxa" w:w="1872"/>
            <w:shd w:val="clear" w:color="auto" w:fill="FFFFFF"/>
            <w:tcMar>
              <w:top w:w="120" w:type="dxa"/>
              <w:bottom w:w="120" w:type="dxa"/>
              <w:left w:w="160" w:type="dxa"/>
              <w:right w:w="160" w:type="dxa"/>
            </w:tcMar>
          </w:tcPr>
          <w:p>
            <w:r>
              <w:rPr>
                <w:rFonts w:ascii="Calibri" w:hAnsi="Calibri"/>
                <w:sz w:val="18"/>
              </w:rPr>
              <w:t>Assign Dept</w:t>
            </w:r>
          </w:p>
        </w:tc>
        <w:tc>
          <w:tcPr>
            <w:tcW w:type="dxa" w:w="1872"/>
            <w:shd w:val="clear" w:color="auto" w:fill="FFFFFF"/>
            <w:tcMar>
              <w:top w:w="120" w:type="dxa"/>
              <w:bottom w:w="120" w:type="dxa"/>
              <w:left w:w="160" w:type="dxa"/>
              <w:right w:w="160" w:type="dxa"/>
            </w:tcMar>
          </w:tcPr>
          <w:p>
            <w:r>
              <w:rPr>
                <w:rFonts w:ascii="Calibri" w:hAnsi="Calibri"/>
                <w:sz w:val="18"/>
              </w:rPr>
              <w:t>Assign Institution</w:t>
            </w:r>
          </w:p>
        </w:tc>
      </w:tr>
      <w:tr>
        <w:tc>
          <w:tcPr>
            <w:tcW w:type="dxa" w:w="2160"/>
            <w:shd w:val="clear" w:color="auto" w:fill="F8FAFC"/>
            <w:tcMar>
              <w:top w:w="120" w:type="dxa"/>
              <w:bottom w:w="120" w:type="dxa"/>
              <w:left w:w="160" w:type="dxa"/>
              <w:right w:w="160" w:type="dxa"/>
            </w:tcMar>
          </w:tcPr>
          <w:p>
            <w:r>
              <w:rPr>
                <w:rFonts w:ascii="Calibri" w:hAnsi="Calibri"/>
                <w:sz w:val="18"/>
              </w:rPr>
              <w:t>Faculty Activities</w:t>
            </w:r>
          </w:p>
        </w:tc>
        <w:tc>
          <w:tcPr>
            <w:tcW w:type="dxa" w:w="2160"/>
            <w:shd w:val="clear" w:color="auto" w:fill="F8FAFC"/>
            <w:tcMar>
              <w:top w:w="120" w:type="dxa"/>
              <w:bottom w:w="120" w:type="dxa"/>
              <w:left w:w="160" w:type="dxa"/>
              <w:right w:w="160" w:type="dxa"/>
            </w:tcMar>
          </w:tcPr>
          <w:p>
            <w:r>
              <w:rPr>
                <w:rFonts w:ascii="Calibri" w:hAnsi="Calibri"/>
                <w:sz w:val="18"/>
              </w:rPr>
              <w:t>/activities/*</w:t>
            </w:r>
          </w:p>
        </w:tc>
        <w:tc>
          <w:tcPr>
            <w:tcW w:type="dxa" w:w="1728"/>
            <w:shd w:val="clear" w:color="auto" w:fill="F8FAFC"/>
            <w:tcMar>
              <w:top w:w="120" w:type="dxa"/>
              <w:bottom w:w="120" w:type="dxa"/>
              <w:left w:w="160" w:type="dxa"/>
              <w:right w:w="160" w:type="dxa"/>
            </w:tcMar>
          </w:tcPr>
          <w:p>
            <w:r>
              <w:rPr>
                <w:rFonts w:ascii="Calibri" w:hAnsi="Calibri"/>
                <w:sz w:val="18"/>
              </w:rPr>
              <w:t>Self Logging</w:t>
            </w:r>
          </w:p>
        </w:tc>
        <w:tc>
          <w:tcPr>
            <w:tcW w:type="dxa" w:w="1872"/>
            <w:shd w:val="clear" w:color="auto" w:fill="F8FAFC"/>
            <w:tcMar>
              <w:top w:w="120" w:type="dxa"/>
              <w:bottom w:w="120" w:type="dxa"/>
              <w:left w:w="160" w:type="dxa"/>
              <w:right w:w="160" w:type="dxa"/>
            </w:tcMar>
          </w:tcPr>
          <w:p>
            <w:r>
              <w:rPr>
                <w:rFonts w:ascii="Calibri" w:hAnsi="Calibri"/>
                <w:sz w:val="18"/>
              </w:rPr>
              <w:t>Dept View</w:t>
            </w:r>
          </w:p>
        </w:tc>
        <w:tc>
          <w:tcPr>
            <w:tcW w:type="dxa" w:w="1872"/>
            <w:shd w:val="clear" w:color="auto" w:fill="F8FAFC"/>
            <w:tcMar>
              <w:top w:w="120" w:type="dxa"/>
              <w:bottom w:w="120" w:type="dxa"/>
              <w:left w:w="160" w:type="dxa"/>
              <w:right w:w="160" w:type="dxa"/>
            </w:tcMar>
          </w:tcPr>
          <w:p>
            <w:r>
              <w:rPr>
                <w:rFonts w:ascii="Calibri" w:hAnsi="Calibri"/>
                <w:sz w:val="18"/>
              </w:rPr>
              <w:t>All Depts View</w:t>
            </w:r>
          </w:p>
        </w:tc>
      </w:tr>
      <w:tr>
        <w:tc>
          <w:tcPr>
            <w:tcW w:type="dxa" w:w="2160"/>
            <w:shd w:val="clear" w:color="auto" w:fill="FFFFFF"/>
            <w:tcMar>
              <w:top w:w="120" w:type="dxa"/>
              <w:bottom w:w="120" w:type="dxa"/>
              <w:left w:w="160" w:type="dxa"/>
              <w:right w:w="160" w:type="dxa"/>
            </w:tcMar>
          </w:tcPr>
          <w:p>
            <w:r>
              <w:rPr>
                <w:rFonts w:ascii="Calibri" w:hAnsi="Calibri"/>
                <w:sz w:val="18"/>
              </w:rPr>
              <w:t>Clubs Activity</w:t>
            </w:r>
          </w:p>
        </w:tc>
        <w:tc>
          <w:tcPr>
            <w:tcW w:type="dxa" w:w="2160"/>
            <w:shd w:val="clear" w:color="auto" w:fill="FFFFFF"/>
            <w:tcMar>
              <w:top w:w="120" w:type="dxa"/>
              <w:bottom w:w="120" w:type="dxa"/>
              <w:left w:w="160" w:type="dxa"/>
              <w:right w:w="160" w:type="dxa"/>
            </w:tcMar>
          </w:tcPr>
          <w:p>
            <w:r>
              <w:rPr>
                <w:rFonts w:ascii="Calibri" w:hAnsi="Calibri"/>
                <w:sz w:val="18"/>
              </w:rPr>
              <w:t>/activities/clubs</w:t>
            </w:r>
          </w:p>
        </w:tc>
        <w:tc>
          <w:tcPr>
            <w:tcW w:type="dxa" w:w="1728"/>
            <w:shd w:val="clear" w:color="auto" w:fill="FFFFFF"/>
            <w:tcMar>
              <w:top w:w="120" w:type="dxa"/>
              <w:bottom w:w="120" w:type="dxa"/>
              <w:left w:w="160" w:type="dxa"/>
              <w:right w:w="160" w:type="dxa"/>
            </w:tcMar>
          </w:tcPr>
          <w:p>
            <w:r>
              <w:rPr>
                <w:rFonts w:ascii="Calibri" w:hAnsi="Calibri"/>
                <w:sz w:val="18"/>
              </w:rPr>
              <w:t>If Coordinator</w:t>
            </w:r>
          </w:p>
        </w:tc>
        <w:tc>
          <w:tcPr>
            <w:tcW w:type="dxa" w:w="1872"/>
            <w:shd w:val="clear" w:color="auto" w:fill="FFFFFF"/>
            <w:tcMar>
              <w:top w:w="120" w:type="dxa"/>
              <w:bottom w:w="120" w:type="dxa"/>
              <w:left w:w="160" w:type="dxa"/>
              <w:right w:w="160" w:type="dxa"/>
            </w:tcMar>
          </w:tcPr>
          <w:p>
            <w:r>
              <w:rPr>
                <w:rFonts w:ascii="Calibri" w:hAnsi="Calibri"/>
                <w:sz w:val="18"/>
              </w:rPr>
              <w:t>Dept View</w:t>
            </w:r>
          </w:p>
        </w:tc>
        <w:tc>
          <w:tcPr>
            <w:tcW w:type="dxa" w:w="1872"/>
            <w:shd w:val="clear" w:color="auto" w:fill="FFFFFF"/>
            <w:tcMar>
              <w:top w:w="120" w:type="dxa"/>
              <w:bottom w:w="120" w:type="dxa"/>
              <w:left w:w="160" w:type="dxa"/>
              <w:right w:w="160" w:type="dxa"/>
            </w:tcMar>
          </w:tcPr>
          <w:p>
            <w:r>
              <w:rPr>
                <w:rFonts w:ascii="Calibri" w:hAnsi="Calibri"/>
                <w:sz w:val="18"/>
              </w:rPr>
              <w:t>All Depts View</w:t>
            </w:r>
          </w:p>
        </w:tc>
      </w:tr>
      <w:tr>
        <w:tc>
          <w:tcPr>
            <w:tcW w:type="dxa" w:w="2160"/>
            <w:shd w:val="clear" w:color="auto" w:fill="F8FAFC"/>
            <w:tcMar>
              <w:top w:w="120" w:type="dxa"/>
              <w:bottom w:w="120" w:type="dxa"/>
              <w:left w:w="160" w:type="dxa"/>
              <w:right w:w="160" w:type="dxa"/>
            </w:tcMar>
          </w:tcPr>
          <w:p>
            <w:r>
              <w:rPr>
                <w:rFonts w:ascii="Calibri" w:hAnsi="Calibri"/>
                <w:sz w:val="18"/>
              </w:rPr>
              <w:t>Research Scholar</w:t>
            </w:r>
          </w:p>
        </w:tc>
        <w:tc>
          <w:tcPr>
            <w:tcW w:type="dxa" w:w="2160"/>
            <w:shd w:val="clear" w:color="auto" w:fill="F8FAFC"/>
            <w:tcMar>
              <w:top w:w="120" w:type="dxa"/>
              <w:bottom w:w="120" w:type="dxa"/>
              <w:left w:w="160" w:type="dxa"/>
              <w:right w:w="160" w:type="dxa"/>
            </w:tcMar>
          </w:tcPr>
          <w:p>
            <w:r>
              <w:rPr>
                <w:rFonts w:ascii="Calibri" w:hAnsi="Calibri"/>
                <w:sz w:val="18"/>
              </w:rPr>
              <w:t>/activities/scholars</w:t>
            </w:r>
          </w:p>
        </w:tc>
        <w:tc>
          <w:tcPr>
            <w:tcW w:type="dxa" w:w="1728"/>
            <w:shd w:val="clear" w:color="auto" w:fill="F8FAFC"/>
            <w:tcMar>
              <w:top w:w="120" w:type="dxa"/>
              <w:bottom w:w="120" w:type="dxa"/>
              <w:left w:w="160" w:type="dxa"/>
              <w:right w:w="160" w:type="dxa"/>
            </w:tcMar>
          </w:tcPr>
          <w:p>
            <w:r>
              <w:rPr>
                <w:rFonts w:ascii="Calibri" w:hAnsi="Calibri"/>
                <w:sz w:val="18"/>
              </w:rPr>
              <w:t>Non-Doctorate</w:t>
            </w:r>
          </w:p>
        </w:tc>
        <w:tc>
          <w:tcPr>
            <w:tcW w:type="dxa" w:w="1872"/>
            <w:shd w:val="clear" w:color="auto" w:fill="F8FAFC"/>
            <w:tcMar>
              <w:top w:w="120" w:type="dxa"/>
              <w:bottom w:w="120" w:type="dxa"/>
              <w:left w:w="160" w:type="dxa"/>
              <w:right w:w="160" w:type="dxa"/>
            </w:tcMar>
          </w:tcPr>
          <w:p>
            <w:r>
              <w:rPr>
                <w:rFonts w:ascii="Calibri" w:hAnsi="Calibri"/>
                <w:sz w:val="18"/>
              </w:rPr>
              <w:t>Dept View</w:t>
            </w:r>
          </w:p>
        </w:tc>
        <w:tc>
          <w:tcPr>
            <w:tcW w:type="dxa" w:w="1872"/>
            <w:shd w:val="clear" w:color="auto" w:fill="F8FAFC"/>
            <w:tcMar>
              <w:top w:w="120" w:type="dxa"/>
              <w:bottom w:w="120" w:type="dxa"/>
              <w:left w:w="160" w:type="dxa"/>
              <w:right w:w="160" w:type="dxa"/>
            </w:tcMar>
          </w:tcPr>
          <w:p>
            <w:r>
              <w:rPr>
                <w:rFonts w:ascii="Calibri" w:hAnsi="Calibri"/>
                <w:sz w:val="18"/>
              </w:rPr>
              <w:t>All Depts View</w:t>
            </w:r>
          </w:p>
        </w:tc>
      </w:tr>
      <w:tr>
        <w:tc>
          <w:tcPr>
            <w:tcW w:type="dxa" w:w="2160"/>
            <w:shd w:val="clear" w:color="auto" w:fill="FFFFFF"/>
            <w:tcMar>
              <w:top w:w="120" w:type="dxa"/>
              <w:bottom w:w="120" w:type="dxa"/>
              <w:left w:w="160" w:type="dxa"/>
              <w:right w:w="160" w:type="dxa"/>
            </w:tcMar>
          </w:tcPr>
          <w:p>
            <w:r>
              <w:rPr>
                <w:rFonts w:ascii="Calibri" w:hAnsi="Calibri"/>
                <w:sz w:val="18"/>
              </w:rPr>
              <w:t>Research Supervisor</w:t>
            </w:r>
          </w:p>
        </w:tc>
        <w:tc>
          <w:tcPr>
            <w:tcW w:type="dxa" w:w="2160"/>
            <w:shd w:val="clear" w:color="auto" w:fill="FFFFFF"/>
            <w:tcMar>
              <w:top w:w="120" w:type="dxa"/>
              <w:bottom w:w="120" w:type="dxa"/>
              <w:left w:w="160" w:type="dxa"/>
              <w:right w:w="160" w:type="dxa"/>
            </w:tcMar>
          </w:tcPr>
          <w:p>
            <w:r>
              <w:rPr>
                <w:rFonts w:ascii="Calibri" w:hAnsi="Calibri"/>
                <w:sz w:val="18"/>
              </w:rPr>
              <w:t>/activities/supervisors</w:t>
            </w:r>
          </w:p>
        </w:tc>
        <w:tc>
          <w:tcPr>
            <w:tcW w:type="dxa" w:w="1728"/>
            <w:shd w:val="clear" w:color="auto" w:fill="FFFFFF"/>
            <w:tcMar>
              <w:top w:w="120" w:type="dxa"/>
              <w:bottom w:w="120" w:type="dxa"/>
              <w:left w:w="160" w:type="dxa"/>
              <w:right w:w="160" w:type="dxa"/>
            </w:tcMar>
          </w:tcPr>
          <w:p>
            <w:r>
              <w:rPr>
                <w:rFonts w:ascii="Calibri" w:hAnsi="Calibri"/>
                <w:sz w:val="18"/>
              </w:rPr>
              <w:t>Doctorate/Ph.D</w:t>
            </w:r>
          </w:p>
        </w:tc>
        <w:tc>
          <w:tcPr>
            <w:tcW w:type="dxa" w:w="1872"/>
            <w:shd w:val="clear" w:color="auto" w:fill="FFFFFF"/>
            <w:tcMar>
              <w:top w:w="120" w:type="dxa"/>
              <w:bottom w:w="120" w:type="dxa"/>
              <w:left w:w="160" w:type="dxa"/>
              <w:right w:w="160" w:type="dxa"/>
            </w:tcMar>
          </w:tcPr>
          <w:p>
            <w:r>
              <w:rPr>
                <w:rFonts w:ascii="Calibri" w:hAnsi="Calibri"/>
                <w:sz w:val="18"/>
              </w:rPr>
              <w:t>Dept View</w:t>
            </w:r>
          </w:p>
        </w:tc>
        <w:tc>
          <w:tcPr>
            <w:tcW w:type="dxa" w:w="1872"/>
            <w:shd w:val="clear" w:color="auto" w:fill="FFFFFF"/>
            <w:tcMar>
              <w:top w:w="120" w:type="dxa"/>
              <w:bottom w:w="120" w:type="dxa"/>
              <w:left w:w="160" w:type="dxa"/>
              <w:right w:w="160" w:type="dxa"/>
            </w:tcMar>
          </w:tcPr>
          <w:p>
            <w:r>
              <w:rPr>
                <w:rFonts w:ascii="Calibri" w:hAnsi="Calibri"/>
                <w:sz w:val="18"/>
              </w:rPr>
              <w:t>All Depts View</w:t>
            </w:r>
          </w:p>
        </w:tc>
      </w:tr>
      <w:tr>
        <w:tc>
          <w:tcPr>
            <w:tcW w:type="dxa" w:w="2160"/>
            <w:shd w:val="clear" w:color="auto" w:fill="F8FAFC"/>
            <w:tcMar>
              <w:top w:w="120" w:type="dxa"/>
              <w:bottom w:w="120" w:type="dxa"/>
              <w:left w:w="160" w:type="dxa"/>
              <w:right w:w="160" w:type="dxa"/>
            </w:tcMar>
          </w:tcPr>
          <w:p>
            <w:r>
              <w:rPr>
                <w:rFonts w:ascii="Calibri" w:hAnsi="Calibri"/>
                <w:sz w:val="18"/>
              </w:rPr>
              <w:t>Appraisal Form</w:t>
            </w:r>
          </w:p>
        </w:tc>
        <w:tc>
          <w:tcPr>
            <w:tcW w:type="dxa" w:w="2160"/>
            <w:shd w:val="clear" w:color="auto" w:fill="F8FAFC"/>
            <w:tcMar>
              <w:top w:w="120" w:type="dxa"/>
              <w:bottom w:w="120" w:type="dxa"/>
              <w:left w:w="160" w:type="dxa"/>
              <w:right w:w="160" w:type="dxa"/>
            </w:tcMar>
          </w:tcPr>
          <w:p>
            <w:r>
              <w:rPr>
                <w:rFonts w:ascii="Calibri" w:hAnsi="Calibri"/>
                <w:sz w:val="18"/>
              </w:rPr>
              <w:t>/appraisal</w:t>
            </w:r>
          </w:p>
        </w:tc>
        <w:tc>
          <w:tcPr>
            <w:tcW w:type="dxa" w:w="1728"/>
            <w:shd w:val="clear" w:color="auto" w:fill="F8FAFC"/>
            <w:tcMar>
              <w:top w:w="120" w:type="dxa"/>
              <w:bottom w:w="120" w:type="dxa"/>
              <w:left w:w="160" w:type="dxa"/>
              <w:right w:w="160" w:type="dxa"/>
            </w:tcMar>
          </w:tcPr>
          <w:p>
            <w:r>
              <w:rPr>
                <w:rFonts w:ascii="Calibri" w:hAnsi="Calibri"/>
                <w:sz w:val="18"/>
              </w:rPr>
              <w:t>Submit / View</w:t>
            </w:r>
          </w:p>
        </w:tc>
        <w:tc>
          <w:tcPr>
            <w:tcW w:type="dxa" w:w="1872"/>
            <w:shd w:val="clear" w:color="auto" w:fill="F8FAFC"/>
            <w:tcMar>
              <w:top w:w="120" w:type="dxa"/>
              <w:bottom w:w="120" w:type="dxa"/>
              <w:left w:w="160" w:type="dxa"/>
              <w:right w:w="160" w:type="dxa"/>
            </w:tcMar>
          </w:tcPr>
          <w:p>
            <w:r>
              <w:rPr>
                <w:rFonts w:ascii="Calibri" w:hAnsi="Calibri"/>
                <w:sz w:val="18"/>
              </w:rPr>
              <w:t>Review Dept</w:t>
            </w:r>
          </w:p>
        </w:tc>
        <w:tc>
          <w:tcPr>
            <w:tcW w:type="dxa" w:w="1872"/>
            <w:shd w:val="clear" w:color="auto" w:fill="F8FAFC"/>
            <w:tcMar>
              <w:top w:w="120" w:type="dxa"/>
              <w:bottom w:w="120" w:type="dxa"/>
              <w:left w:w="160" w:type="dxa"/>
              <w:right w:w="160" w:type="dxa"/>
            </w:tcMar>
          </w:tcPr>
          <w:p>
            <w:r>
              <w:rPr>
                <w:rFonts w:ascii="Calibri" w:hAnsi="Calibri"/>
                <w:sz w:val="18"/>
              </w:rPr>
              <w:t>Form Builder &amp; Approve</w:t>
            </w:r>
          </w:p>
        </w:tc>
      </w:tr>
      <w:tr>
        <w:tc>
          <w:tcPr>
            <w:tcW w:type="dxa" w:w="2160"/>
            <w:shd w:val="clear" w:color="auto" w:fill="FFFFFF"/>
            <w:tcMar>
              <w:top w:w="120" w:type="dxa"/>
              <w:bottom w:w="120" w:type="dxa"/>
              <w:left w:w="160" w:type="dxa"/>
              <w:right w:w="160" w:type="dxa"/>
            </w:tcMar>
          </w:tcPr>
          <w:p>
            <w:r>
              <w:rPr>
                <w:rFonts w:ascii="Calibri" w:hAnsi="Calibri"/>
                <w:sz w:val="18"/>
              </w:rPr>
              <w:t>Reports &amp; Dossier</w:t>
            </w:r>
          </w:p>
        </w:tc>
        <w:tc>
          <w:tcPr>
            <w:tcW w:type="dxa" w:w="2160"/>
            <w:shd w:val="clear" w:color="auto" w:fill="FFFFFF"/>
            <w:tcMar>
              <w:top w:w="120" w:type="dxa"/>
              <w:bottom w:w="120" w:type="dxa"/>
              <w:left w:w="160" w:type="dxa"/>
              <w:right w:w="160" w:type="dxa"/>
            </w:tcMar>
          </w:tcPr>
          <w:p>
            <w:r>
              <w:rPr>
                <w:rFonts w:ascii="Calibri" w:hAnsi="Calibri"/>
                <w:sz w:val="18"/>
              </w:rPr>
              <w:t>/reports</w:t>
            </w:r>
          </w:p>
        </w:tc>
        <w:tc>
          <w:tcPr>
            <w:tcW w:type="dxa" w:w="1728"/>
            <w:shd w:val="clear" w:color="auto" w:fill="FFFFFF"/>
            <w:tcMar>
              <w:top w:w="120" w:type="dxa"/>
              <w:bottom w:w="120" w:type="dxa"/>
              <w:left w:w="160" w:type="dxa"/>
              <w:right w:w="160" w:type="dxa"/>
            </w:tcMar>
          </w:tcPr>
          <w:p>
            <w:r>
              <w:rPr>
                <w:rFonts w:ascii="Calibri" w:hAnsi="Calibri"/>
                <w:sz w:val="18"/>
              </w:rPr>
              <w:t>Self Dossier</w:t>
            </w:r>
          </w:p>
        </w:tc>
        <w:tc>
          <w:tcPr>
            <w:tcW w:type="dxa" w:w="1872"/>
            <w:shd w:val="clear" w:color="auto" w:fill="FFFFFF"/>
            <w:tcMar>
              <w:top w:w="120" w:type="dxa"/>
              <w:bottom w:w="120" w:type="dxa"/>
              <w:left w:w="160" w:type="dxa"/>
              <w:right w:w="160" w:type="dxa"/>
            </w:tcMar>
          </w:tcPr>
          <w:p>
            <w:r>
              <w:rPr>
                <w:rFonts w:ascii="Calibri" w:hAnsi="Calibri"/>
                <w:sz w:val="18"/>
              </w:rPr>
              <w:t>Dept Reports</w:t>
            </w:r>
          </w:p>
        </w:tc>
        <w:tc>
          <w:tcPr>
            <w:tcW w:type="dxa" w:w="1872"/>
            <w:shd w:val="clear" w:color="auto" w:fill="FFFFFF"/>
            <w:tcMar>
              <w:top w:w="120" w:type="dxa"/>
              <w:bottom w:w="120" w:type="dxa"/>
              <w:left w:w="160" w:type="dxa"/>
              <w:right w:w="160" w:type="dxa"/>
            </w:tcMar>
          </w:tcPr>
          <w:p>
            <w:r>
              <w:rPr>
                <w:rFonts w:ascii="Calibri" w:hAnsi="Calibri"/>
                <w:sz w:val="18"/>
              </w:rPr>
              <w:t>All Institution Reports</w:t>
            </w:r>
          </w:p>
        </w:tc>
      </w:tr>
      <w:tr>
        <w:tc>
          <w:tcPr>
            <w:tcW w:type="dxa" w:w="2160"/>
            <w:shd w:val="clear" w:color="auto" w:fill="F8FAFC"/>
            <w:tcMar>
              <w:top w:w="120" w:type="dxa"/>
              <w:bottom w:w="120" w:type="dxa"/>
              <w:left w:w="160" w:type="dxa"/>
              <w:right w:w="160" w:type="dxa"/>
            </w:tcMar>
          </w:tcPr>
          <w:p>
            <w:r>
              <w:rPr>
                <w:rFonts w:ascii="Calibri" w:hAnsi="Calibri"/>
                <w:sz w:val="18"/>
              </w:rPr>
              <w:t>Dynamic Builder</w:t>
            </w:r>
          </w:p>
        </w:tc>
        <w:tc>
          <w:tcPr>
            <w:tcW w:type="dxa" w:w="2160"/>
            <w:shd w:val="clear" w:color="auto" w:fill="F8FAFC"/>
            <w:tcMar>
              <w:top w:w="120" w:type="dxa"/>
              <w:bottom w:w="120" w:type="dxa"/>
              <w:left w:w="160" w:type="dxa"/>
              <w:right w:w="160" w:type="dxa"/>
            </w:tcMar>
          </w:tcPr>
          <w:p>
            <w:r>
              <w:rPr>
                <w:rFonts w:ascii="Calibri" w:hAnsi="Calibri"/>
                <w:sz w:val="18"/>
              </w:rPr>
              <w:t>/admin/dynamic-pages</w:t>
            </w:r>
          </w:p>
        </w:tc>
        <w:tc>
          <w:tcPr>
            <w:tcW w:type="dxa" w:w="1728"/>
            <w:shd w:val="clear" w:color="auto" w:fill="F8FAFC"/>
            <w:tcMar>
              <w:top w:w="120" w:type="dxa"/>
              <w:bottom w:w="120" w:type="dxa"/>
              <w:left w:w="160" w:type="dxa"/>
              <w:right w:w="160" w:type="dxa"/>
            </w:tcMar>
          </w:tcPr>
          <w:p>
            <w:r>
              <w:rPr>
                <w:rFonts w:ascii="Calibri" w:hAnsi="Calibri"/>
                <w:sz w:val="18"/>
              </w:rPr>
              <w:t>Disabled</w:t>
            </w:r>
          </w:p>
        </w:tc>
        <w:tc>
          <w:tcPr>
            <w:tcW w:type="dxa" w:w="1872"/>
            <w:shd w:val="clear" w:color="auto" w:fill="F8FAFC"/>
            <w:tcMar>
              <w:top w:w="120" w:type="dxa"/>
              <w:bottom w:w="120" w:type="dxa"/>
              <w:left w:w="160" w:type="dxa"/>
              <w:right w:w="160" w:type="dxa"/>
            </w:tcMar>
          </w:tcPr>
          <w:p>
            <w:r>
              <w:rPr>
                <w:rFonts w:ascii="Calibri" w:hAnsi="Calibri"/>
                <w:sz w:val="18"/>
              </w:rPr>
              <w:t>Disabled</w:t>
            </w:r>
          </w:p>
        </w:tc>
        <w:tc>
          <w:tcPr>
            <w:tcW w:type="dxa" w:w="1872"/>
            <w:shd w:val="clear" w:color="auto" w:fill="F8FAFC"/>
            <w:tcMar>
              <w:top w:w="120" w:type="dxa"/>
              <w:bottom w:w="120" w:type="dxa"/>
              <w:left w:w="160" w:type="dxa"/>
              <w:right w:w="160" w:type="dxa"/>
            </w:tcMar>
          </w:tcPr>
          <w:p>
            <w:r>
              <w:rPr>
                <w:rFonts w:ascii="Calibri" w:hAnsi="Calibri"/>
                <w:sz w:val="18"/>
              </w:rPr>
              <w:t>Full Access</w:t>
            </w:r>
          </w:p>
        </w:tc>
      </w:tr>
    </w:tbl>
    <w:p>
      <w:pPr>
        <w:spacing w:after="160"/>
      </w:pPr>
    </w:p>
    <w:p>
      <w:pPr>
        <w:keepNext/>
        <w:spacing w:before="280" w:after="120"/>
      </w:pPr>
      <w:r>
        <w:rPr>
          <w:rFonts w:ascii="Calibri" w:hAnsi="Calibri"/>
          <w:b/>
          <w:color w:val="0F172A"/>
          <w:sz w:val="32"/>
        </w:rPr>
        <w:t>5. Annual Performance Appraisal (FPI) Governance &amp; Rules</w:t>
      </w:r>
    </w:p>
    <w:p>
      <w:pPr>
        <w:spacing w:after="120"/>
      </w:pPr>
      <w:r>
        <w:rPr>
          <w:rFonts w:ascii="Calibri" w:hAnsi="Calibri"/>
          <w:sz w:val="21"/>
        </w:rPr>
        <w:t>The Faculty Performance Indicator (FPI) appraisal process is regulated by the following governance rules:</w:t>
      </w:r>
    </w:p>
    <w:p>
      <w:pPr>
        <w:pStyle w:val="ListBullet"/>
        <w:spacing w:after="80"/>
      </w:pPr>
      <w:r>
        <w:rPr>
          <w:rFonts w:ascii="Calibri" w:hAnsi="Calibri"/>
          <w:b/>
          <w:color w:val="0F331F"/>
          <w:sz w:val="20"/>
        </w:rPr>
        <w:t xml:space="preserve">Completed Academic Year Rule: </w:t>
      </w:r>
      <w:r>
        <w:rPr>
          <w:rFonts w:ascii="Calibri" w:hAnsi="Calibri"/>
          <w:sz w:val="20"/>
        </w:rPr>
        <w:t>Performance appraisals evaluate the completed academic year (e.g. 2025-2026). The appraisal form defaults to getAppraisalAcademicYear() (2025-2026).</w:t>
      </w:r>
    </w:p>
    <w:p>
      <w:pPr>
        <w:pStyle w:val="ListBullet"/>
        <w:spacing w:after="80"/>
      </w:pPr>
      <w:r>
        <w:rPr>
          <w:rFonts w:ascii="Calibri" w:hAnsi="Calibri"/>
          <w:b/>
          <w:color w:val="0F331F"/>
          <w:sz w:val="20"/>
        </w:rPr>
        <w:t xml:space="preserve">Score Evaluation Caps (200 Total): </w:t>
      </w:r>
      <w:r>
        <w:rPr>
          <w:rFonts w:ascii="Calibri" w:hAnsi="Calibri"/>
          <w:sz w:val="20"/>
        </w:rPr>
        <w:t>PART A (Teaching: Max 60 Pts), PART B (Prof Dev: Max 40 Pts), PART C (R&amp;D: Max 80 Pts), PART D (Institutional: Max 20 Pts). Total FPI score capped at 200 Pts.</w:t>
      </w:r>
    </w:p>
    <w:p>
      <w:pPr>
        <w:pStyle w:val="ListBullet"/>
        <w:spacing w:after="80"/>
      </w:pPr>
      <w:r>
        <w:rPr>
          <w:rFonts w:ascii="Calibri" w:hAnsi="Calibri"/>
          <w:b/>
          <w:color w:val="0F331F"/>
          <w:sz w:val="20"/>
        </w:rPr>
        <w:t xml:space="preserve">Designation-Based Customization: </w:t>
      </w:r>
      <w:r>
        <w:rPr>
          <w:rFonts w:ascii="Calibri" w:hAnsi="Calibri"/>
          <w:sz w:val="20"/>
        </w:rPr>
        <w:t>System Admins / HR can define custom unit marks, max caps, calculation rules, and bracket configs per designation (Assistant Professor, Associate Professor, Professor, Professor &amp; Head). System falls back to ALL common default mappings if no override exists.</w:t>
      </w:r>
    </w:p>
    <w:p>
      <w:pPr>
        <w:pStyle w:val="ListBullet"/>
        <w:spacing w:after="80"/>
      </w:pPr>
      <w:r>
        <w:rPr>
          <w:rFonts w:ascii="Calibri" w:hAnsi="Calibri"/>
          <w:b/>
          <w:color w:val="0F331F"/>
          <w:sz w:val="20"/>
        </w:rPr>
        <w:t xml:space="preserve">Threshold Bracket Configurator (⚙️ Config Bracket): </w:t>
      </w:r>
      <w:r>
        <w:rPr>
          <w:rFonts w:ascii="Calibri" w:hAnsi="Calibri"/>
          <w:sz w:val="20"/>
        </w:rPr>
        <w:t>Admins can configure cutoff thresholds (e.g. feedback 4.0 cutoff, pass % 80% cutoff, journal vs conference split, patent status splits).</w:t>
      </w:r>
    </w:p>
    <w:p>
      <w:pPr>
        <w:pStyle w:val="ListBullet"/>
        <w:spacing w:after="80"/>
      </w:pPr>
      <w:r>
        <w:rPr>
          <w:rFonts w:ascii="Calibri" w:hAnsi="Calibri"/>
          <w:b/>
          <w:color w:val="0F331F"/>
          <w:sz w:val="20"/>
        </w:rPr>
        <w:t xml:space="preserve">Custom PART Addition (➕ Add New PART): </w:t>
      </w:r>
      <w:r>
        <w:rPr>
          <w:rFonts w:ascii="Calibri" w:hAnsi="Calibri"/>
          <w:sz w:val="20"/>
        </w:rPr>
        <w:t>Admins can dynamically add new evaluation sections (PART_E, PART_F) and modify section titles in real time.</w:t>
      </w:r>
    </w:p>
    <w:p>
      <w:pPr>
        <w:pStyle w:val="ListBullet"/>
        <w:spacing w:after="80"/>
      </w:pPr>
      <w:r>
        <w:rPr>
          <w:rFonts w:ascii="Calibri" w:hAnsi="Calibri"/>
          <w:b/>
          <w:color w:val="0F331F"/>
          <w:sz w:val="20"/>
        </w:rPr>
        <w:t xml:space="preserve">Approval Workflow Lifecycle: </w:t>
      </w:r>
      <w:r>
        <w:rPr>
          <w:rFonts w:ascii="Calibri" w:hAnsi="Calibri"/>
          <w:sz w:val="20"/>
        </w:rPr>
        <w:t>Submitted (Pending HOD Review) -&gt; HOD Approved (Pending Principal/HR Review) -&gt; Final Approved (Finalized Appraisal).</w:t>
      </w:r>
    </w:p>
    <w:p>
      <w:pPr>
        <w:pStyle w:val="ListBullet"/>
        <w:spacing w:after="80"/>
      </w:pPr>
      <w:r>
        <w:rPr>
          <w:rFonts w:ascii="Calibri" w:hAnsi="Calibri"/>
          <w:b/>
          <w:color w:val="0F331F"/>
          <w:sz w:val="20"/>
        </w:rPr>
        <w:t xml:space="preserve">Proof Document Verification Provision: </w:t>
      </w:r>
      <w:r>
        <w:rPr>
          <w:rFonts w:ascii="Calibri" w:hAnsi="Calibri"/>
          <w:sz w:val="20"/>
        </w:rPr>
        <w:t>HODs, Principal, HR, and System Admin have access to the Auto-Mapped Activity Verification Panel inside both the submissions list and View Full FPI Form modal. Each record features an 👁️ View Proof button to inspect original evidence documents (PDF, images) before approving scores.</w:t>
      </w:r>
    </w:p>
    <w:p>
      <w:pPr>
        <w:spacing w:after="160"/>
      </w:pPr>
    </w:p>
    <w:p>
      <w:pPr>
        <w:keepNext/>
        <w:spacing w:before="280" w:after="120"/>
      </w:pPr>
      <w:r>
        <w:rPr>
          <w:rFonts w:ascii="Calibri" w:hAnsi="Calibri"/>
          <w:b/>
          <w:color w:val="0F172A"/>
          <w:sz w:val="32"/>
        </w:rPr>
        <w:t>6. Document Storage &amp; Security Constraints</w:t>
      </w:r>
    </w:p>
    <w:p>
      <w:pPr>
        <w:pStyle w:val="ListBullet"/>
        <w:spacing w:after="80"/>
      </w:pPr>
      <w:r>
        <w:rPr>
          <w:rFonts w:ascii="Calibri" w:hAnsi="Calibri"/>
          <w:b/>
          <w:color w:val="B91C1C"/>
          <w:sz w:val="20"/>
        </w:rPr>
        <w:t xml:space="preserve">File Upload Size &amp; Formats: </w:t>
      </w:r>
      <w:r>
        <w:rPr>
          <w:rFonts w:ascii="Calibri" w:hAnsi="Calibri"/>
          <w:sz w:val="20"/>
        </w:rPr>
        <w:t>Maximum 5 MB per file upload. Supported formats: PDF, PNG, JPG, JPEG, DOC, DOCX.</w:t>
      </w:r>
    </w:p>
    <w:p>
      <w:pPr>
        <w:pStyle w:val="ListBullet"/>
        <w:spacing w:after="80"/>
      </w:pPr>
      <w:r>
        <w:rPr>
          <w:rFonts w:ascii="Calibri" w:hAnsi="Calibri"/>
          <w:b/>
          <w:color w:val="B91C1C"/>
          <w:sz w:val="20"/>
        </w:rPr>
        <w:t xml:space="preserve">JWT Authentication Guard (requireFileAuth): </w:t>
      </w:r>
      <w:r>
        <w:rPr>
          <w:rFonts w:ascii="Calibri" w:hAnsi="Calibri"/>
          <w:sz w:val="20"/>
        </w:rPr>
        <w:t>Direct file requests under /uploads/* or /SREC/* require valid JWT authentication via Authorization Bearer token header or ?token=&lt;token&gt; URL query string. Unauthenticated requests redirect to /login.</w:t>
      </w:r>
    </w:p>
    <w:p>
      <w:pPr>
        <w:pStyle w:val="ListBullet"/>
        <w:spacing w:after="80"/>
      </w:pPr>
      <w:r>
        <w:rPr>
          <w:rFonts w:ascii="Calibri" w:hAnsi="Calibri"/>
          <w:b/>
          <w:color w:val="B91C1C"/>
          <w:sz w:val="20"/>
        </w:rPr>
        <w:t xml:space="preserve">Physical Folder Organization: </w:t>
      </w:r>
      <w:r>
        <w:rPr>
          <w:rFonts w:ascii="Calibri" w:hAnsi="Calibri"/>
          <w:sz w:val="20"/>
        </w:rPr>
        <w:t>Documents are organized under /server/uploads/document/ or structured department directories /SREC/{Department}/{Staff_ID}/.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